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ple SD Gothic Neo" w:hAnsi="Apple SD Gothic Neo" w:eastAsia="Apple SD Gothic Neo"/>
          <w:sz w:val="36"/>
        </w:rPr>
        <w:t>AI Tilt 변경 보고서 — v15 → v16</w:t>
      </w:r>
    </w:p>
    <w:p>
      <w:r>
        <w:rPr>
          <w:rFonts w:ascii="Apple SD Gothic Neo" w:hAnsi="Apple SD Gothic Neo" w:eastAsia="Apple SD Gothic Neo"/>
          <w:sz w:val="21"/>
        </w:rPr>
        <w:t xml:space="preserve">작성: 2026-06-11 · 근거 문서: </w:t>
      </w:r>
      <w:r>
        <w:rPr>
          <w:rFonts w:ascii="Menlo" w:hAnsi="Menlo" w:eastAsia="Apple SD Gothic Neo"/>
          <w:sz w:val="19"/>
        </w:rPr>
        <w:t>SHADING_POWER_AUDIT.md</w:t>
      </w:r>
      <w:r>
        <w:rPr>
          <w:rFonts w:ascii="Apple SD Gothic Neo" w:hAnsi="Apple SD Gothic Neo" w:eastAsia="Apple SD Gothic Neo"/>
          <w:sz w:val="21"/>
        </w:rPr>
        <w:t xml:space="preserve">(2026-06-09 진단) → </w:t>
      </w:r>
      <w:r>
        <w:rPr>
          <w:rFonts w:ascii="Menlo" w:hAnsi="Menlo" w:eastAsia="Apple SD Gothic Neo"/>
          <w:sz w:val="19"/>
        </w:rPr>
        <w:t>FABLE_REVIEW.md</w:t>
      </w:r>
      <w:r>
        <w:rPr>
          <w:rFonts w:ascii="Apple SD Gothic Neo" w:hAnsi="Apple SD Gothic Neo" w:eastAsia="Apple SD Gothic Neo"/>
          <w:sz w:val="21"/>
        </w:rPr>
        <w:t xml:space="preserve">(2026-06-10 적대검토) → </w:t>
      </w:r>
      <w:r>
        <w:rPr>
          <w:rFonts w:ascii="Menlo" w:hAnsi="Menlo" w:eastAsia="Apple SD Gothic Neo"/>
          <w:sz w:val="19"/>
        </w:rPr>
        <w:t>POSITIONING.md</w:t>
      </w:r>
      <w:r>
        <w:rPr>
          <w:rFonts w:ascii="Apple SD Gothic Neo" w:hAnsi="Apple SD Gothic Neo" w:eastAsia="Apple SD Gothic Neo"/>
          <w:sz w:val="21"/>
        </w:rPr>
        <w:t>(2026-06-11 포지셔닝 정본)</w:t>
      </w:r>
    </w:p>
    <w:p>
      <w:r>
        <w:rPr>
          <w:rFonts w:ascii="Apple SD Gothic Neo" w:hAnsi="Apple SD Gothic Neo" w:eastAsia="Apple SD Gothic Neo"/>
          <w:sz w:val="21"/>
        </w:rPr>
        <w:t xml:space="preserve">적용 커밋: </w:t>
      </w:r>
      <w:r>
        <w:rPr>
          <w:rFonts w:ascii="Menlo" w:hAnsi="Menlo" w:eastAsia="Apple SD Gothic Neo"/>
          <w:sz w:val="19"/>
        </w:rPr>
        <w:t>00978f3</w:t>
      </w:r>
      <w:r>
        <w:rPr>
          <w:rFonts w:ascii="Apple SD Gothic Neo" w:hAnsi="Apple SD Gothic Neo" w:eastAsia="Apple SD Gothic Neo"/>
          <w:sz w:val="21"/>
        </w:rPr>
        <w:t xml:space="preserve">(v16 풀체인) · </w:t>
      </w:r>
      <w:r>
        <w:rPr>
          <w:rFonts w:ascii="Menlo" w:hAnsi="Menlo" w:eastAsia="Apple SD Gothic Neo"/>
          <w:sz w:val="19"/>
        </w:rPr>
        <w:t>a48152b</w:t>
      </w:r>
      <w:r>
        <w:rPr>
          <w:rFonts w:ascii="Apple SD Gothic Neo" w:hAnsi="Apple SD Gothic Neo" w:eastAsia="Apple SD Gothic Neo"/>
          <w:sz w:val="21"/>
        </w:rPr>
        <w:t xml:space="preserve">(포지셔닝) · 재현: </w:t>
      </w:r>
      <w:r>
        <w:rPr>
          <w:rFonts w:ascii="Menlo" w:hAnsi="Menlo" w:eastAsia="Apple SD Gothic Neo"/>
          <w:sz w:val="19"/>
        </w:rPr>
        <w:t>verify_fable.py</w:t>
      </w:r>
      <w:r>
        <w:rPr>
          <w:rFonts w:ascii="Apple SD Gothic Neo" w:hAnsi="Apple SD Gothic Neo" w:eastAsia="Apple SD Gothic Neo"/>
          <w:sz w:val="21"/>
        </w:rPr>
        <w:t xml:space="preserve"> / </w:t>
      </w:r>
      <w:r>
        <w:rPr>
          <w:rFonts w:ascii="Menlo" w:hAnsi="Menlo" w:eastAsia="Apple SD Gothic Neo"/>
          <w:sz w:val="19"/>
        </w:rPr>
        <w:t>verify_fable2.py</w:t>
      </w:r>
      <w:r>
        <w:rPr>
          <w:rFonts w:ascii="Apple SD Gothic Neo" w:hAnsi="Apple SD Gothic Neo" w:eastAsia="Apple SD Gothic Neo"/>
          <w:sz w:val="21"/>
        </w:rPr>
        <w:t xml:space="preserve"> / </w:t>
      </w:r>
      <w:r>
        <w:rPr>
          <w:rFonts w:ascii="Menlo" w:hAnsi="Menlo" w:eastAsia="Apple SD Gothic Neo"/>
          <w:sz w:val="19"/>
        </w:rPr>
        <w:t>verify_positioning.py</w:t>
      </w:r>
    </w:p>
    <w:p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Apple SD Gothic Neo" w:hAnsi="Apple SD Gothic Neo" w:eastAsia="Apple SD Gothic Neo"/>
          <w:sz w:val="28"/>
        </w:rPr>
        <w:t>1. 요약 (Executive Summary)</w:t>
      </w:r>
    </w:p>
    <w:p>
      <w:r>
        <w:rPr>
          <w:rFonts w:ascii="Apple SD Gothic Neo" w:hAnsi="Apple SD Gothic Neo" w:eastAsia="Apple SD Gothic Neo"/>
          <w:sz w:val="21"/>
        </w:rPr>
        <w:t>v15의 물리 모델(</w:t>
      </w:r>
      <w:r>
        <w:rPr>
          <w:rFonts w:ascii="Menlo" w:hAnsi="Menlo" w:eastAsia="Apple SD Gothic Neo"/>
          <w:sz w:val="19"/>
        </w:rPr>
        <w:t>eff_poa</w:t>
      </w:r>
      <w:r>
        <w:rPr>
          <w:rFonts w:ascii="Apple SD Gothic Neo" w:hAnsi="Apple SD Gothic Neo" w:eastAsia="Apple SD Gothic Neo"/>
          <w:sz w:val="21"/>
        </w:rPr>
        <w:t xml:space="preserve">)에서 출처 불명의 음영 감쇠 상수와 확산광 휴리스틱이 </w:t>
      </w:r>
      <w:r>
        <w:rPr>
          <w:rFonts w:ascii="Apple SD Gothic Neo" w:hAnsi="Apple SD Gothic Neo" w:eastAsia="Apple SD Gothic Neo"/>
          <w:b/>
          <w:sz w:val="21"/>
        </w:rPr>
        <w:t>최적각 라벨을 평균 +27° 어긋나게</w:t>
      </w:r>
      <w:r>
        <w:rPr>
          <w:rFonts w:ascii="Apple SD Gothic Neo" w:hAnsi="Apple SD Gothic Neo" w:eastAsia="Apple SD Gothic Neo"/>
          <w:sz w:val="21"/>
        </w:rPr>
        <w:t xml:space="preserve"> 만들고 있었음을 적대검토로 확인했다. 물리를 재설계(</w:t>
      </w:r>
      <w:r>
        <w:rPr>
          <w:rFonts w:ascii="Menlo" w:hAnsi="Menlo" w:eastAsia="Apple SD Gothic Neo"/>
          <w:sz w:val="19"/>
        </w:rPr>
        <w:t>physics_v2.py</w:t>
      </w:r>
      <w:r>
        <w:rPr>
          <w:rFonts w:ascii="Apple SD Gothic Neo" w:hAnsi="Apple SD Gothic Neo" w:eastAsia="Apple SD Gothic Neo"/>
          <w:sz w:val="21"/>
        </w:rPr>
        <w:t>)하고 전체 라벨을 재생성·재학습한 결과: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v15</w:t>
            </w:r>
          </w:p>
        </w:tc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v16</w:t>
            </w:r>
          </w:p>
        </w:tc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변화</w:t>
            </w:r>
          </w:p>
        </w:tc>
      </w:tr>
      <w:tr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sz w:val="19"/>
              </w:rPr>
              <w:t>중앙 최적각 (주간)</w:t>
            </w:r>
          </w:p>
        </w:tc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39°</w:t>
            </w:r>
          </w:p>
        </w:tc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69°</w:t>
            </w:r>
          </w:p>
        </w:tc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sz w:val="19"/>
              </w:rPr>
              <w:t>+30° (라벨 54%가 5° 이상 이동)</w:t>
            </w:r>
          </w:p>
        </w:tc>
      </w:tr>
      <w:tr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sz w:val="19"/>
              </w:rPr>
              <w:t>모델 R² (홀드아웃 전체)</w:t>
            </w:r>
          </w:p>
        </w:tc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sz w:val="19"/>
              </w:rPr>
              <w:t>0.746</w:t>
            </w:r>
          </w:p>
        </w:tc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0.991</w:t>
            </w:r>
          </w:p>
        </w:tc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sz w:val="19"/>
              </w:rPr>
              <w:t>라벨 일관성 개선의 직접 효과</w:t>
            </w:r>
          </w:p>
        </w:tc>
      </w:tr>
      <w:tr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sz w:val="19"/>
              </w:rPr>
              <w:t>MAE (전체)</w:t>
            </w:r>
          </w:p>
        </w:tc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sz w:val="19"/>
              </w:rPr>
              <w:t>2.62°</w:t>
            </w:r>
          </w:p>
        </w:tc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0.76°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sz w:val="19"/>
              </w:rPr>
              <w:t>에너지 후회율(regret)</w:t>
            </w:r>
          </w:p>
        </w:tc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sz w:val="19"/>
              </w:rPr>
              <w:t>(미측정)</w:t>
            </w:r>
          </w:p>
        </w:tc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0.055%</w:t>
            </w:r>
          </w:p>
        </w:tc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sz w:val="19"/>
              </w:rPr>
              <w:t>신규 도입 지표 — 모델각 운용 시 오라클 대비 손실</w:t>
            </w:r>
          </w:p>
        </w:tc>
      </w:tr>
      <w:tr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sz w:val="19"/>
              </w:rPr>
              <w:t>온도 feature 가짜중요도</w:t>
            </w:r>
          </w:p>
        </w:tc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sz w:val="19"/>
              </w:rPr>
              <w:t>12.0%</w:t>
            </w:r>
          </w:p>
        </w:tc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sz w:val="19"/>
              </w:rPr>
              <w:t>7.0%</w:t>
            </w:r>
          </w:p>
        </w:tc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sz w:val="19"/>
              </w:rPr>
              <w:t>구조적 무관(곱셈 derate는 argmax 불변) 확인</w:t>
            </w:r>
          </w:p>
        </w:tc>
      </w:tr>
      <w:tr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sz w:val="19"/>
              </w:rPr>
              <w:t>헤드라인 (AI vs 고정 60°)</w:t>
            </w:r>
          </w:p>
        </w:tc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sz w:val="19"/>
              </w:rPr>
              <w:t>+6.44% *(과대)*</w:t>
            </w:r>
          </w:p>
        </w:tc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+2.9%</w:t>
            </w:r>
            <w:r>
              <w:rPr>
                <w:rFonts w:ascii="Apple SD Gothic Neo" w:hAnsi="Apple SD Gothic Neo" w:eastAsia="Apple SD Gothic Neo"/>
                <w:sz w:val="19"/>
              </w:rPr>
              <w:t xml:space="preserve"> *(정직)*</w:t>
            </w:r>
          </w:p>
        </w:tc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sz w:val="19"/>
              </w:rPr>
              <w:t>절벽모델 반박의 귀결</w:t>
            </w:r>
          </w:p>
        </w:tc>
      </w:tr>
    </w:tbl>
    <w:p>
      <w:r>
        <w:rPr>
          <w:rFonts w:ascii="Apple SD Gothic Neo" w:hAnsi="Apple SD Gothic Neo" w:eastAsia="Apple SD Gothic Neo"/>
          <w:b/>
          <w:sz w:val="21"/>
        </w:rPr>
        <w:t>핵심 발견: 구 물리는 루버의 실제 발전 지형(교과서와 역전된 계절성, 45–90° 평탄 + 0–45° 절벽)을 거꾸로 그리고 있었고, 현 시스템(v15)은 새 물리 기준으로 연간 약 5.5%의 에너지를 잃는 각도를 지시하고 있었다.</w:t>
      </w:r>
    </w:p>
    <w:p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Apple SD Gothic Neo" w:hAnsi="Apple SD Gothic Neo" w:eastAsia="Apple SD Gothic Neo"/>
          <w:sz w:val="28"/>
        </w:rPr>
        <w:t>2. 배경 — 왜 바꿨나</w:t>
      </w:r>
    </w:p>
    <w:p>
      <w:pPr>
        <w:pStyle w:val="Heading2"/>
      </w:pPr>
      <w:r>
        <w:rPr>
          <w:rFonts w:ascii="Apple SD Gothic Neo" w:hAnsi="Apple SD Gothic Neo" w:eastAsia="Apple SD Gothic Neo"/>
          <w:sz w:val="24"/>
        </w:rPr>
        <w:t>2-1. 진단 (SHADING_POWER_AUDIT, 06-09)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sz w:val="21"/>
        </w:rPr>
        <w:t xml:space="preserve">v15 결정식 </w:t>
      </w:r>
      <w:r>
        <w:rPr>
          <w:rFonts w:ascii="Menlo" w:hAnsi="Menlo" w:eastAsia="Apple SD Gothic Neo"/>
          <w:sz w:val="19"/>
        </w:rPr>
        <w:t>pd2·(1−sf·0.7) + dd·svf</w:t>
      </w:r>
      <w:r>
        <w:rPr>
          <w:rFonts w:ascii="Apple SD Gothic Neo" w:hAnsi="Apple SD Gothic Neo" w:eastAsia="Apple SD Gothic Neo"/>
          <w:sz w:val="21"/>
        </w:rPr>
        <w:t xml:space="preserve">의 </w:t>
      </w:r>
      <w:r>
        <w:rPr>
          <w:rFonts w:ascii="Apple SD Gothic Neo" w:hAnsi="Apple SD Gothic Neo" w:eastAsia="Apple SD Gothic Neo"/>
          <w:b/>
          <w:sz w:val="21"/>
        </w:rPr>
        <w:t>0.7 감쇠 상수가 출처 불명</w:t>
      </w:r>
      <w:r>
        <w:rPr>
          <w:rFonts w:ascii="Apple SD Gothic Neo" w:hAnsi="Apple SD Gothic Neo" w:eastAsia="Apple SD Gothic Neo"/>
          <w:sz w:val="21"/>
        </w:rPr>
        <w:t>이며 헤드라인 수치를 좌우.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sz w:val="21"/>
        </w:rPr>
        <w:t>albedo(지면반사) 누락 → 최적각 계통 편향.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sz w:val="21"/>
        </w:rPr>
        <w:t>온도 importance 12%는 가짜 상관(doy/hour/ghi로 R² 0.876 설명됨).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sz w:val="21"/>
        </w:rPr>
        <w:t>당시 권고 "(c) 3-substring 바이패스 절벽 모델"이 현실적이라고 판단 → 헤드라인 +6.44%.</w:t>
      </w:r>
    </w:p>
    <w:p>
      <w:pPr>
        <w:pStyle w:val="Heading2"/>
      </w:pPr>
      <w:r>
        <w:rPr>
          <w:rFonts w:ascii="Apple SD Gothic Neo" w:hAnsi="Apple SD Gothic Neo" w:eastAsia="Apple SD Gothic Neo"/>
          <w:sz w:val="24"/>
        </w:rPr>
        <w:t>2-2. 적대검토 (FABLE_REVIEW, 06-10) — 진단의 진단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sz w:val="21"/>
        </w:rPr>
        <w:t xml:space="preserve">audit 수치는 전부 재현됐으나(오라클 100%, R², retain 표), </w:t>
      </w:r>
      <w:r>
        <w:rPr>
          <w:rFonts w:ascii="Apple SD Gothic Neo" w:hAnsi="Apple SD Gothic Neo" w:eastAsia="Apple SD Gothic Neo"/>
          <w:b/>
          <w:sz w:val="21"/>
        </w:rPr>
        <w:t>핵심 권고였던 절벽 모델이 자기음영에 대해 물리적으로 반박됨</w:t>
      </w:r>
      <w:r>
        <w:rPr>
          <w:rFonts w:ascii="Apple SD Gothic Neo" w:hAnsi="Apple SD Gothic Neo" w:eastAsia="Apple SD Gothic Neo"/>
          <w:sz w:val="21"/>
        </w:rPr>
        <w:t xml:space="preserve">: 자기음영 그림자는 폭방향 균일 밴드 + 블레이드 깊이 114mm엔 셀 1열만 가능 → 전 셀 동일 음영 = 광전류 매칭 = 바이패스 미발동. 올바른 빔 손실은 </w:t>
      </w:r>
      <w:r>
        <w:rPr>
          <w:rFonts w:ascii="Apple SD Gothic Neo" w:hAnsi="Apple SD Gothic Neo" w:eastAsia="Apple SD Gothic Neo"/>
          <w:b/>
          <w:sz w:val="21"/>
        </w:rPr>
        <w:t>선형 (1−sf)</w:t>
      </w:r>
      <w:r>
        <w:rPr>
          <w:rFonts w:ascii="Apple SD Gothic Neo" w:hAnsi="Apple SD Gothic Neo" w:eastAsia="Apple SD Gothic Neo"/>
          <w:sz w:val="21"/>
        </w:rPr>
        <w:t xml:space="preserve"> (토폴로지 무관 논증).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sz w:val="21"/>
        </w:rPr>
        <w:t xml:space="preserve">audit이 놓친 신규 결함 2건 적발: </w:t>
      </w:r>
      <w:r>
        <w:rPr>
          <w:rFonts w:ascii="Apple SD Gothic Neo" w:hAnsi="Apple SD Gothic Neo" w:eastAsia="Apple SD Gothic Neo"/>
          <w:b/>
          <w:sz w:val="21"/>
        </w:rPr>
        <w:t>① 확산광 항이 후방 벽(실내) 무시</w:t>
      </w:r>
      <w:r>
        <w:rPr>
          <w:rFonts w:ascii="Apple SD Gothic Neo" w:hAnsi="Apple SD Gothic Neo" w:eastAsia="Apple SD Gothic Neo"/>
          <w:sz w:val="21"/>
        </w:rPr>
        <w:t xml:space="preserve">(tilt 0°에서 1.74× 과대 — 낮은 각을 부풀리는 편향) </w:t>
      </w:r>
      <w:r>
        <w:rPr>
          <w:rFonts w:ascii="Apple SD Gothic Neo" w:hAnsi="Apple SD Gothic Neo" w:eastAsia="Apple SD Gothic Neo"/>
          <w:b/>
          <w:sz w:val="21"/>
        </w:rPr>
        <w:t>② 유령 에너지</w:t>
      </w:r>
      <w:r>
        <w:rPr>
          <w:rFonts w:ascii="Apple SD Gothic Neo" w:hAnsi="Apple SD Gothic Neo" w:eastAsia="Apple SD Gothic Neo"/>
          <w:sz w:val="21"/>
        </w:rPr>
        <w:t>(완전음영 sf=1에도 빔 30% 잔존, 총 1.1%).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sz w:val="21"/>
        </w:rPr>
        <w:t xml:space="preserve">최적점이 평탄(45–90°에서 ~3% 이내)하므로 평가지표를 MAE°가 아닌 </w:t>
      </w:r>
      <w:r>
        <w:rPr>
          <w:rFonts w:ascii="Apple SD Gothic Neo" w:hAnsi="Apple SD Gothic Neo" w:eastAsia="Apple SD Gothic Neo"/>
          <w:b/>
          <w:sz w:val="21"/>
        </w:rPr>
        <w:t>에너지 후회율</w:t>
      </w:r>
      <w:r>
        <w:rPr>
          <w:rFonts w:ascii="Apple SD Gothic Neo" w:hAnsi="Apple SD Gothic Neo" w:eastAsia="Apple SD Gothic Neo"/>
          <w:sz w:val="21"/>
        </w:rPr>
        <w:t>로 전환해야 함을 지적.</w:t>
      </w:r>
    </w:p>
    <w:p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Apple SD Gothic Neo" w:hAnsi="Apple SD Gothic Neo" w:eastAsia="Apple SD Gothic Neo"/>
          <w:sz w:val="28"/>
        </w:rPr>
        <w:t>3. 변경사항 상세</w:t>
      </w:r>
    </w:p>
    <w:p>
      <w:pPr>
        <w:pStyle w:val="Heading2"/>
      </w:pPr>
      <w:r>
        <w:rPr>
          <w:rFonts w:ascii="Apple SD Gothic Neo" w:hAnsi="Apple SD Gothic Neo" w:eastAsia="Apple SD Gothic Neo"/>
          <w:sz w:val="24"/>
        </w:rPr>
        <w:t xml:space="preserve">3-1. 물리 모델 — </w:t>
      </w:r>
      <w:r>
        <w:rPr>
          <w:rFonts w:ascii="Menlo" w:hAnsi="Menlo" w:eastAsia="Apple SD Gothic Neo"/>
          <w:sz w:val="22"/>
        </w:rPr>
        <w:t>eff_poa</w:t>
      </w:r>
      <w:r>
        <w:rPr>
          <w:rFonts w:ascii="Apple SD Gothic Neo" w:hAnsi="Apple SD Gothic Neo" w:eastAsia="Apple SD Gothic Neo"/>
          <w:sz w:val="24"/>
        </w:rPr>
        <w:t xml:space="preserve"> v1 → v2 (</w:t>
      </w:r>
      <w:r>
        <w:rPr>
          <w:rFonts w:ascii="Menlo" w:hAnsi="Menlo" w:eastAsia="Apple SD Gothic Neo"/>
          <w:sz w:val="22"/>
        </w:rPr>
        <w:t>physics_v2.py</w:t>
      </w:r>
      <w:r>
        <w:rPr>
          <w:rFonts w:ascii="Apple SD Gothic Neo" w:hAnsi="Apple SD Gothic Neo" w:eastAsia="Apple SD Gothic Neo"/>
          <w:sz w:val="24"/>
        </w:rPr>
        <w:t xml:space="preserve"> 신설, 단일 소스)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구성 항</w:t>
            </w:r>
          </w:p>
        </w:tc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v15</w:t>
            </w:r>
          </w:p>
        </w:tc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v16</w:t>
            </w:r>
          </w:p>
        </w:tc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해소된 결함</w:t>
            </w:r>
          </w:p>
        </w:tc>
      </w:tr>
      <w:tr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sz w:val="19"/>
              </w:rPr>
              <w:t>빔(직달)</w:t>
            </w:r>
          </w:p>
        </w:tc>
        <w:tc>
          <w:tcPr>
            <w:tcW w:type="dxa" w:w="2160"/>
          </w:tcPr>
          <w:p>
            <w:r>
              <w:rPr>
                <w:rFonts w:ascii="Menlo" w:hAnsi="Menlo" w:eastAsia="Apple SD Gothic Neo"/>
                <w:sz w:val="17"/>
              </w:rPr>
              <w:t>pd2·(1−sf·**0.7**)</w:t>
            </w:r>
          </w:p>
        </w:tc>
        <w:tc>
          <w:tcPr>
            <w:tcW w:type="dxa" w:w="2160"/>
          </w:tcPr>
          <w:p>
            <w:r>
              <w:rPr>
                <w:rFonts w:ascii="Menlo" w:hAnsi="Menlo" w:eastAsia="Apple SD Gothic Neo"/>
                <w:sz w:val="17"/>
              </w:rPr>
              <w:t>beam·(1−sf)</w:t>
            </w:r>
            <w:r>
              <w:rPr>
                <w:rFonts w:ascii="Apple SD Gothic Neo" w:hAnsi="Apple SD Gothic Neo" w:eastAsia="Apple SD Gothic Neo"/>
                <w:sz w:val="19"/>
              </w:rPr>
              <w:t xml:space="preserve"> </w:t>
            </w:r>
            <w:r>
              <w:rPr>
                <w:rFonts w:ascii="Apple SD Gothic Neo" w:hAnsi="Apple SD Gothic Neo" w:eastAsia="Apple SD Gothic Neo"/>
                <w:b/>
                <w:sz w:val="19"/>
              </w:rPr>
              <w:t>선형</w:t>
            </w:r>
          </w:p>
        </w:tc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sz w:val="19"/>
              </w:rPr>
              <w:t>출처불명 0.7 제거, 유령 에너지 1.1% 제거, 매치드-셀 논증</w:t>
            </w:r>
          </w:p>
        </w:tc>
      </w:tr>
      <w:tr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sz w:val="19"/>
              </w:rPr>
              <w:t>확산</w:t>
            </w:r>
          </w:p>
        </w:tc>
        <w:tc>
          <w:tcPr>
            <w:tcW w:type="dxa" w:w="2160"/>
          </w:tcPr>
          <w:p>
            <w:r>
              <w:rPr>
                <w:rFonts w:ascii="Menlo" w:hAnsi="Menlo" w:eastAsia="Apple SD Gothic Neo"/>
                <w:sz w:val="17"/>
              </w:rPr>
              <w:t>dhi·svf</w:t>
            </w:r>
            <w:r>
              <w:rPr>
                <w:rFonts w:ascii="Apple SD Gothic Neo" w:hAnsi="Apple SD Gothic Neo" w:eastAsia="Apple SD Gothic Neo"/>
                <w:sz w:val="19"/>
              </w:rPr>
              <w:t xml:space="preserve"> (휴리스틱 </w:t>
            </w:r>
            <w:r>
              <w:rPr>
                <w:rFonts w:ascii="Menlo" w:hAnsi="Menlo" w:eastAsia="Apple SD Gothic Neo"/>
                <w:sz w:val="17"/>
              </w:rPr>
              <w:t>1−hd·cos(t)/p</w:t>
            </w:r>
            <w:r>
              <w:rPr>
                <w:rFonts w:ascii="Apple SD Gothic Neo" w:hAnsi="Apple SD Gothic Neo" w:eastAsia="Apple SD Gothic Neo"/>
                <w:sz w:val="19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rFonts w:ascii="Menlo" w:hAnsi="Menlo" w:eastAsia="Apple SD Gothic Neo"/>
                <w:sz w:val="17"/>
              </w:rPr>
              <w:t>dhi·F_sky(tilt)</w:t>
            </w:r>
            <w:r>
              <w:rPr>
                <w:rFonts w:ascii="Apple SD Gothic Neo" w:hAnsi="Apple SD Gothic Neo" w:eastAsia="Apple SD Gothic Neo"/>
                <w:sz w:val="19"/>
              </w:rPr>
              <w:t xml:space="preserve"> </w:t>
            </w:r>
            <w:r>
              <w:rPr>
                <w:rFonts w:ascii="Apple SD Gothic Neo" w:hAnsi="Apple SD Gothic Neo" w:eastAsia="Apple SD Gothic Neo"/>
                <w:b/>
                <w:sz w:val="19"/>
              </w:rPr>
              <w:t>MC 시야계수</w:t>
            </w:r>
          </w:p>
        </w:tc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sz w:val="19"/>
              </w:rPr>
              <w:t>후방 벽 + 이웃 블레이드 ±4 차폐 반영 (낮은 각 1.74× 과대 해소)</w:t>
            </w:r>
          </w:p>
        </w:tc>
      </w:tr>
      <w:tr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sz w:val="19"/>
              </w:rPr>
              <w:t>지면반사</w:t>
            </w:r>
          </w:p>
        </w:tc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없음</w:t>
            </w:r>
          </w:p>
        </w:tc>
        <w:tc>
          <w:tcPr>
            <w:tcW w:type="dxa" w:w="2160"/>
          </w:tcPr>
          <w:p>
            <w:r>
              <w:rPr>
                <w:rFonts w:ascii="Menlo" w:hAnsi="Menlo" w:eastAsia="Apple SD Gothic Neo"/>
                <w:sz w:val="17"/>
              </w:rPr>
              <w:t>ghi_est·0.2·F_grd(tilt)</w:t>
            </w:r>
          </w:p>
        </w:tc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sz w:val="19"/>
              </w:rPr>
              <w:t>albedo 누락 편향 해소 (albedo 0~0.3에서 최적각 66~69° 견고)</w:t>
            </w:r>
          </w:p>
        </w:tc>
      </w:tr>
    </w:tbl>
    <w:p>
      <w:pPr>
        <w:pStyle w:val="ListBullet"/>
        <w:ind w:left="360"/>
      </w:pPr>
      <w:r>
        <w:rPr>
          <w:rFonts w:ascii="Menlo" w:hAnsi="Menlo" w:eastAsia="Apple SD Gothic Neo"/>
          <w:sz w:val="19"/>
        </w:rPr>
        <w:t>F_sky/F_grd</w:t>
      </w:r>
      <w:r>
        <w:rPr>
          <w:rFonts w:ascii="Apple SD Gothic Neo" w:hAnsi="Apple SD Gothic Neo" w:eastAsia="Apple SD Gothic Neo"/>
          <w:sz w:val="21"/>
        </w:rPr>
        <w:t xml:space="preserve">: Monte-Carlo 생성 2D 테이블 </w:t>
      </w:r>
      <w:r>
        <w:rPr>
          <w:rFonts w:ascii="Menlo" w:hAnsi="Menlo" w:eastAsia="Apple SD Gothic Neo"/>
          <w:sz w:val="19"/>
        </w:rPr>
        <w:t>view_factors_v16.json</w:t>
      </w:r>
      <w:r>
        <w:rPr>
          <w:rFonts w:ascii="Apple SD Gothic Neo" w:hAnsi="Apple SD Gothic Neo" w:eastAsia="Apple SD Gothic Neo"/>
          <w:sz w:val="21"/>
        </w:rPr>
        <w:t>(ratio hd/p × tilt, seed 고정 결정론), 이중선형 보간.</w:t>
      </w:r>
    </w:p>
    <w:p>
      <w:pPr>
        <w:pStyle w:val="ListBullet"/>
        <w:ind w:left="360"/>
      </w:pPr>
      <w:r>
        <w:rPr>
          <w:rFonts w:ascii="Menlo" w:hAnsi="Menlo" w:eastAsia="Apple SD Gothic Neo"/>
          <w:sz w:val="19"/>
        </w:rPr>
        <w:t>panel_sf</w:t>
      </w:r>
      <w:r>
        <w:rPr>
          <w:rFonts w:ascii="Apple SD Gothic Neo" w:hAnsi="Apple SD Gothic Neo" w:eastAsia="Apple SD Gothic Neo"/>
          <w:sz w:val="21"/>
        </w:rPr>
        <w:t xml:space="preserve">(선분교차 음영률)는 </w:t>
      </w:r>
      <w:r>
        <w:rPr>
          <w:rFonts w:ascii="Apple SD Gothic Neo" w:hAnsi="Apple SD Gothic Neo" w:eastAsia="Apple SD Gothic Neo"/>
          <w:b/>
          <w:sz w:val="21"/>
        </w:rPr>
        <w:t>불변</w:t>
      </w:r>
      <w:r>
        <w:rPr>
          <w:rFonts w:ascii="Apple SD Gothic Neo" w:hAnsi="Apple SD Gothic Neo" w:eastAsia="Apple SD Gothic Neo"/>
          <w:sz w:val="21"/>
        </w:rPr>
        <w:t xml:space="preserve"> — v15에서 옳았던 부분.</w:t>
      </w:r>
    </w:p>
    <w:p>
      <w:pPr>
        <w:pStyle w:val="ListBullet"/>
        <w:ind w:left="360"/>
      </w:pPr>
      <w:r>
        <w:rPr>
          <w:rFonts w:ascii="Menlo" w:hAnsi="Menlo" w:eastAsia="Apple SD Gothic Neo"/>
          <w:sz w:val="19"/>
        </w:rPr>
        <w:t>app.py</w:t>
      </w:r>
      <w:r>
        <w:rPr>
          <w:rFonts w:ascii="Apple SD Gothic Neo" w:hAnsi="Apple SD Gothic Neo" w:eastAsia="Apple SD Gothic Neo"/>
          <w:sz w:val="21"/>
        </w:rPr>
        <w:t xml:space="preserve">와 </w:t>
      </w:r>
      <w:r>
        <w:rPr>
          <w:rFonts w:ascii="Menlo" w:hAnsi="Menlo" w:eastAsia="Apple SD Gothic Neo"/>
          <w:sz w:val="19"/>
        </w:rPr>
        <w:t>train_v16.py</w:t>
      </w:r>
      <w:r>
        <w:rPr>
          <w:rFonts w:ascii="Apple SD Gothic Neo" w:hAnsi="Apple SD Gothic Neo" w:eastAsia="Apple SD Gothic Neo"/>
          <w:sz w:val="21"/>
        </w:rPr>
        <w:t>가 같은 모듈을 임포트 → 학습·서빙 물리 불일치 원천 차단.</w:t>
      </w:r>
    </w:p>
    <w:p>
      <w:pPr>
        <w:pStyle w:val="Heading2"/>
      </w:pPr>
      <w:r>
        <w:rPr>
          <w:rFonts w:ascii="Apple SD Gothic Neo" w:hAnsi="Apple SD Gothic Neo" w:eastAsia="Apple SD Gothic Neo"/>
          <w:sz w:val="24"/>
        </w:rPr>
        <w:t xml:space="preserve">3-2. 라벨 — </w:t>
      </w:r>
      <w:r>
        <w:rPr>
          <w:rFonts w:ascii="Menlo" w:hAnsi="Menlo" w:eastAsia="Apple SD Gothic Neo"/>
          <w:sz w:val="22"/>
        </w:rPr>
        <w:t>target_angle_v15</w:t>
      </w:r>
      <w:r>
        <w:rPr>
          <w:rFonts w:ascii="Apple SD Gothic Neo" w:hAnsi="Apple SD Gothic Neo" w:eastAsia="Apple SD Gothic Neo"/>
          <w:sz w:val="24"/>
        </w:rPr>
        <w:t xml:space="preserve"> → </w:t>
      </w:r>
      <w:r>
        <w:rPr>
          <w:rFonts w:ascii="Menlo" w:hAnsi="Menlo" w:eastAsia="Apple SD Gothic Neo"/>
          <w:sz w:val="22"/>
        </w:rPr>
        <w:t>target_angle_v16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sz w:val="21"/>
        </w:rPr>
        <w:t>전 44,225행을 v2 물리 argmax(1° 격자)로 재생성 (</w:t>
      </w:r>
      <w:r>
        <w:rPr>
          <w:rFonts w:ascii="Menlo" w:hAnsi="Menlo" w:eastAsia="Apple SD Gothic Neo"/>
          <w:sz w:val="19"/>
        </w:rPr>
        <w:t>train_v16.py</w:t>
      </w:r>
      <w:r>
        <w:rPr>
          <w:rFonts w:ascii="Apple SD Gothic Neo" w:hAnsi="Apple SD Gothic Neo" w:eastAsia="Apple SD Gothic Neo"/>
          <w:sz w:val="21"/>
        </w:rPr>
        <w:t>, 결정론).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sz w:val="21"/>
        </w:rPr>
        <w:t xml:space="preserve">분포 이동: median </w:t>
      </w:r>
      <w:r>
        <w:rPr>
          <w:rFonts w:ascii="Apple SD Gothic Neo" w:hAnsi="Apple SD Gothic Neo" w:eastAsia="Apple SD Gothic Neo"/>
          <w:b/>
          <w:sz w:val="21"/>
        </w:rPr>
        <w:t>39° → 69°</w:t>
      </w:r>
      <w:r>
        <w:rPr>
          <w:rFonts w:ascii="Apple SD Gothic Neo" w:hAnsi="Apple SD Gothic Neo" w:eastAsia="Apple SD Gothic Neo"/>
          <w:sz w:val="21"/>
        </w:rPr>
        <w:t xml:space="preserve">, p10–p90 </w:t>
      </w:r>
      <w:r>
        <w:rPr>
          <w:rFonts w:ascii="Apple SD Gothic Neo" w:hAnsi="Apple SD Gothic Neo" w:eastAsia="Apple SD Gothic Neo"/>
          <w:b/>
          <w:sz w:val="21"/>
        </w:rPr>
        <w:t>15–67° → 44–90°</w:t>
      </w:r>
      <w:r>
        <w:rPr>
          <w:rFonts w:ascii="Apple SD Gothic Neo" w:hAnsi="Apple SD Gothic Neo" w:eastAsia="Apple SD Gothic Neo"/>
          <w:sz w:val="21"/>
        </w:rPr>
        <w:t xml:space="preserve">, 평균 </w:t>
      </w:r>
      <w:r>
        <w:rPr>
          <w:rFonts w:ascii="Apple SD Gothic Neo" w:hAnsi="Apple SD Gothic Neo" w:eastAsia="Apple SD Gothic Neo"/>
          <w:b/>
          <w:sz w:val="21"/>
        </w:rPr>
        <w:t>+27.3°</w:t>
      </w:r>
      <w:r>
        <w:rPr>
          <w:rFonts w:ascii="Apple SD Gothic Neo" w:hAnsi="Apple SD Gothic Neo" w:eastAsia="Apple SD Gothic Neo"/>
          <w:sz w:val="21"/>
        </w:rPr>
        <w:t>. 행의 54.3%가 5° 초과, 46.4%가 20° 초과 이동.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sz w:val="21"/>
        </w:rPr>
        <w:t xml:space="preserve">라벨 건전성: 물리 argmax와 ±1° 일치 95%, 불일치 전수는 일사량 0인 박명 시간 동률(에너지 손실 0.0000%) 또는 평탄점 90°↔87°(0.27%) — </w:t>
      </w:r>
      <w:r>
        <w:rPr>
          <w:rFonts w:ascii="Apple SD Gothic Neo" w:hAnsi="Apple SD Gothic Neo" w:eastAsia="Apple SD Gothic Neo"/>
          <w:b/>
          <w:sz w:val="21"/>
        </w:rPr>
        <w:t>에너지 기준 사실상 100%</w:t>
      </w:r>
      <w:r>
        <w:rPr>
          <w:rFonts w:ascii="Apple SD Gothic Neo" w:hAnsi="Apple SD Gothic Neo" w:eastAsia="Apple SD Gothic Neo"/>
          <w:sz w:val="21"/>
        </w:rPr>
        <w:t>.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sz w:val="21"/>
        </w:rPr>
        <w:t xml:space="preserve">구 라벨(v15)로 운용 시 v2 물리 기준 연간 </w:t>
      </w:r>
      <w:r>
        <w:rPr>
          <w:rFonts w:ascii="Apple SD Gothic Neo" w:hAnsi="Apple SD Gothic Neo" w:eastAsia="Apple SD Gothic Neo"/>
          <w:b/>
          <w:sz w:val="21"/>
        </w:rPr>
        <w:t>−5.5%</w:t>
      </w:r>
      <w:r>
        <w:rPr>
          <w:rFonts w:ascii="Apple SD Gothic Neo" w:hAnsi="Apple SD Gothic Neo" w:eastAsia="Apple SD Gothic Neo"/>
          <w:sz w:val="21"/>
        </w:rPr>
        <w:t xml:space="preserve"> — v15가 실제로 잃고 있던 에너지.</w:t>
      </w:r>
    </w:p>
    <w:p>
      <w:pPr>
        <w:pStyle w:val="Heading2"/>
      </w:pPr>
      <w:r>
        <w:rPr>
          <w:rFonts w:ascii="Apple SD Gothic Neo" w:hAnsi="Apple SD Gothic Neo" w:eastAsia="Apple SD Gothic Neo"/>
          <w:sz w:val="24"/>
        </w:rPr>
        <w:t>3-3. 모델 — XGBoost 재학습 (</w:t>
      </w:r>
      <w:r>
        <w:rPr>
          <w:rFonts w:ascii="Menlo" w:hAnsi="Menlo" w:eastAsia="Apple SD Gothic Neo"/>
          <w:sz w:val="22"/>
        </w:rPr>
        <w:t>bipv_xgboost_model_v16.pkl</w:t>
      </w:r>
      <w:r>
        <w:rPr>
          <w:rFonts w:ascii="Apple SD Gothic Neo" w:hAnsi="Apple SD Gothic Neo" w:eastAsia="Apple SD Gothic Neo"/>
          <w:sz w:val="24"/>
        </w:rPr>
        <w:t>)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sz w:val="21"/>
        </w:rPr>
        <w:t xml:space="preserve">하이퍼파라미터 동일 유지(depth 5 / lr 0.05 / n 500 / subsample 0.7 / colsample 0.5), </w:t>
      </w:r>
      <w:r>
        <w:rPr>
          <w:rFonts w:ascii="Apple SD Gothic Neo" w:hAnsi="Apple SD Gothic Neo" w:eastAsia="Apple SD Gothic Neo"/>
          <w:b/>
          <w:sz w:val="21"/>
        </w:rPr>
        <w:t>변경 변수는 라벨뿐</w:t>
      </w:r>
      <w:r>
        <w:rPr>
          <w:rFonts w:ascii="Apple SD Gothic Neo" w:hAnsi="Apple SD Gothic Neo" w:eastAsia="Apple SD Gothic Neo"/>
          <w:sz w:val="21"/>
        </w:rPr>
        <w:t xml:space="preserve"> — 성능 향상이 물리 정정의 효과임을 분리.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sz w:val="21"/>
        </w:rPr>
        <w:t xml:space="preserve">홀드아웃(시간순 마지막 20%): R² 0.746 → </w:t>
      </w:r>
      <w:r>
        <w:rPr>
          <w:rFonts w:ascii="Apple SD Gothic Neo" w:hAnsi="Apple SD Gothic Neo" w:eastAsia="Apple SD Gothic Neo"/>
          <w:b/>
          <w:sz w:val="21"/>
        </w:rPr>
        <w:t>0.991</w:t>
      </w:r>
      <w:r>
        <w:rPr>
          <w:rFonts w:ascii="Apple SD Gothic Neo" w:hAnsi="Apple SD Gothic Neo" w:eastAsia="Apple SD Gothic Neo"/>
          <w:sz w:val="21"/>
        </w:rPr>
        <w:t xml:space="preserve">, MAE 2.62° → </w:t>
      </w:r>
      <w:r>
        <w:rPr>
          <w:rFonts w:ascii="Apple SD Gothic Neo" w:hAnsi="Apple SD Gothic Neo" w:eastAsia="Apple SD Gothic Neo"/>
          <w:b/>
          <w:sz w:val="21"/>
        </w:rPr>
        <w:t>0.76°</w:t>
      </w:r>
      <w:r>
        <w:rPr>
          <w:rFonts w:ascii="Apple SD Gothic Neo" w:hAnsi="Apple SD Gothic Neo" w:eastAsia="Apple SD Gothic Neo"/>
          <w:sz w:val="21"/>
        </w:rPr>
        <w:t xml:space="preserve">. v15의 낮은 R²는 모델 한계가 아니라 </w:t>
      </w:r>
      <w:r>
        <w:rPr>
          <w:rFonts w:ascii="Apple SD Gothic Neo" w:hAnsi="Apple SD Gothic Neo" w:eastAsia="Apple SD Gothic Neo"/>
          <w:b/>
          <w:sz w:val="21"/>
        </w:rPr>
        <w:t>라벨 자체의 비일관성</w:t>
      </w:r>
      <w:r>
        <w:rPr>
          <w:rFonts w:ascii="Apple SD Gothic Neo" w:hAnsi="Apple SD Gothic Neo" w:eastAsia="Apple SD Gothic Neo"/>
          <w:sz w:val="21"/>
        </w:rPr>
        <w:t>이었음이 입증됨.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b/>
          <w:sz w:val="21"/>
        </w:rPr>
        <w:t>에너지 후회율 0.055%</w:t>
      </w:r>
      <w:r>
        <w:rPr>
          <w:rFonts w:ascii="Apple SD Gothic Neo" w:hAnsi="Apple SD Gothic Neo" w:eastAsia="Apple SD Gothic Neo"/>
          <w:sz w:val="21"/>
        </w:rPr>
        <w:t xml:space="preserve"> 신규 채택 (FABLE B3: 평탄 최적점에서 MAE°는 과대 처벌).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sz w:val="21"/>
        </w:rPr>
        <w:t xml:space="preserve">importance 변화: hour_cos .139→.288, doy_cos .324→.229, </w:t>
      </w:r>
      <w:r>
        <w:rPr>
          <w:rFonts w:ascii="Apple SD Gothic Neo" w:hAnsi="Apple SD Gothic Neo" w:eastAsia="Apple SD Gothic Neo"/>
          <w:b/>
          <w:sz w:val="21"/>
        </w:rPr>
        <w:t>temp .120→.070</w:t>
      </w:r>
      <w:r>
        <w:rPr>
          <w:rFonts w:ascii="Apple SD Gothic Neo" w:hAnsi="Apple SD Gothic Neo" w:eastAsia="Apple SD Gothic Neo"/>
          <w:sz w:val="21"/>
        </w:rPr>
        <w:t xml:space="preserve">, cloud_cover .012→.004. 성능지표는 </w:t>
      </w:r>
      <w:r>
        <w:rPr>
          <w:rFonts w:ascii="Menlo" w:hAnsi="Menlo" w:eastAsia="Apple SD Gothic Neo"/>
          <w:sz w:val="19"/>
        </w:rPr>
        <w:t>model_metrics_v16.json</w:t>
      </w:r>
      <w:r>
        <w:rPr>
          <w:rFonts w:ascii="Apple SD Gothic Neo" w:hAnsi="Apple SD Gothic Neo" w:eastAsia="Apple SD Gothic Neo"/>
          <w:sz w:val="21"/>
        </w:rPr>
        <w:t>으로 외부화(하드코딩 제거).</w:t>
      </w:r>
    </w:p>
    <w:p>
      <w:pPr>
        <w:pStyle w:val="Heading2"/>
      </w:pPr>
      <w:r>
        <w:rPr>
          <w:rFonts w:ascii="Apple SD Gothic Neo" w:hAnsi="Apple SD Gothic Neo" w:eastAsia="Apple SD Gothic Neo"/>
          <w:sz w:val="24"/>
        </w:rPr>
        <w:t xml:space="preserve">3-4. 대시보드 — </w:t>
      </w:r>
      <w:r>
        <w:rPr>
          <w:rFonts w:ascii="Menlo" w:hAnsi="Menlo" w:eastAsia="Apple SD Gothic Neo"/>
          <w:sz w:val="22"/>
        </w:rPr>
        <w:t>app.py</w:t>
      </w:r>
      <w:r>
        <w:rPr>
          <w:rFonts w:ascii="Apple SD Gothic Neo" w:hAnsi="Apple SD Gothic Neo" w:eastAsia="Apple SD Gothic Neo"/>
          <w:sz w:val="24"/>
        </w:rPr>
        <w:t xml:space="preserve"> v10.0 / </w:t>
      </w:r>
      <w:r>
        <w:rPr>
          <w:rFonts w:ascii="Menlo" w:hAnsi="Menlo" w:eastAsia="Apple SD Gothic Neo"/>
          <w:sz w:val="22"/>
        </w:rPr>
        <w:t>main.html</w:t>
      </w:r>
      <w:r>
        <w:rPr>
          <w:rFonts w:ascii="Apple SD Gothic Neo" w:hAnsi="Apple SD Gothic Neo" w:eastAsia="Apple SD Gothic Neo"/>
          <w:sz w:val="24"/>
        </w:rPr>
        <w:t xml:space="preserve"> (P1)</w:t>
      </w:r>
    </w:p>
    <w:p>
      <w:pPr>
        <w:pStyle w:val="ListBullet"/>
        <w:ind w:left="360"/>
      </w:pPr>
      <w:r>
        <w:rPr>
          <w:rFonts w:ascii="Menlo" w:hAnsi="Menlo" w:eastAsia="Apple SD Gothic Neo"/>
          <w:sz w:val="19"/>
        </w:rPr>
        <w:t>app.py</w:t>
      </w:r>
      <w:r>
        <w:rPr>
          <w:rFonts w:ascii="Apple SD Gothic Neo" w:hAnsi="Apple SD Gothic Neo" w:eastAsia="Apple SD Gothic Neo"/>
          <w:sz w:val="21"/>
        </w:rPr>
        <w:t xml:space="preserve">: physics_v2 임포트, 모델 v16 전환, R²·importance 하드코딩 → </w:t>
      </w:r>
      <w:r>
        <w:rPr>
          <w:rFonts w:ascii="Menlo" w:hAnsi="Menlo" w:eastAsia="Apple SD Gothic Neo"/>
          <w:sz w:val="19"/>
        </w:rPr>
        <w:t>model_metrics_v16.json</w:t>
      </w:r>
      <w:r>
        <w:rPr>
          <w:rFonts w:ascii="Apple SD Gothic Neo" w:hAnsi="Apple SD Gothic Neo" w:eastAsia="Apple SD Gothic Neo"/>
          <w:sz w:val="21"/>
        </w:rPr>
        <w:t xml:space="preserve"> 동적 로드(7개 feature 전부 표시, cloud_cover 누락 해소).</w:t>
      </w:r>
    </w:p>
    <w:p>
      <w:pPr>
        <w:pStyle w:val="ListBullet"/>
        <w:ind w:left="360"/>
      </w:pPr>
      <w:r>
        <w:rPr>
          <w:rFonts w:ascii="Menlo" w:hAnsi="Menlo" w:eastAsia="Apple SD Gothic Neo"/>
          <w:sz w:val="19"/>
        </w:rPr>
        <w:t>main.html</w:t>
      </w:r>
      <w:r>
        <w:rPr>
          <w:rFonts w:ascii="Apple SD Gothic Neo" w:hAnsi="Apple SD Gothic Neo" w:eastAsia="Apple SD Gothic Neo"/>
          <w:sz w:val="21"/>
        </w:rPr>
        <w:t xml:space="preserve">: 3D 시뮬레이터 각도를 </w:t>
      </w:r>
      <w:r>
        <w:rPr>
          <w:rFonts w:ascii="Menlo" w:hAnsi="Menlo" w:eastAsia="Apple SD Gothic Neo"/>
          <w:sz w:val="19"/>
        </w:rPr>
        <w:t>90−sun</w:t>
      </w:r>
      <w:r>
        <w:rPr>
          <w:rFonts w:ascii="Apple SD Gothic Neo" w:hAnsi="Apple SD Gothic Neo" w:eastAsia="Apple SD Gothic Neo"/>
          <w:sz w:val="21"/>
        </w:rPr>
        <w:t xml:space="preserve"> 휴리스틱 → 실제 모델 예측각으로 교체, </w:t>
      </w:r>
      <w:r>
        <w:rPr>
          <w:rFonts w:ascii="Menlo" w:hAnsi="Menlo" w:eastAsia="Apple SD Gothic Neo"/>
          <w:sz w:val="19"/>
        </w:rPr>
        <w:t>+−</w:t>
      </w:r>
      <w:r>
        <w:rPr>
          <w:rFonts w:ascii="Apple SD Gothic Neo" w:hAnsi="Apple SD Gothic Neo" w:eastAsia="Apple SD Gothic Neo"/>
          <w:sz w:val="21"/>
        </w:rPr>
        <w:t xml:space="preserve"> 부호 버그 수정, "이번달" → "월평균(연간추정÷12)" 정직화, R²/5-fold 텍스트 동적화.</w:t>
      </w:r>
    </w:p>
    <w:p>
      <w:pPr>
        <w:pStyle w:val="Heading2"/>
      </w:pPr>
      <w:r>
        <w:rPr>
          <w:rFonts w:ascii="Apple SD Gothic Neo" w:hAnsi="Apple SD Gothic Neo" w:eastAsia="Apple SD Gothic Neo"/>
          <w:sz w:val="24"/>
        </w:rPr>
        <w:t>3-5. 사업 수치 체계 — 헤드라인 정직화 (POSITIONING.md)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sz w:val="21"/>
        </w:rPr>
        <w:t xml:space="preserve">구 헤드라인 +6.44%(절벽모델 기반)는 </w:t>
      </w:r>
      <w:r>
        <w:rPr>
          <w:rFonts w:ascii="Apple SD Gothic Neo" w:hAnsi="Apple SD Gothic Neo" w:eastAsia="Apple SD Gothic Neo"/>
          <w:b/>
          <w:sz w:val="21"/>
        </w:rPr>
        <w:t>철회</w:t>
      </w:r>
      <w:r>
        <w:rPr>
          <w:rFonts w:ascii="Apple SD Gothic Neo" w:hAnsi="Apple SD Gothic Neo" w:eastAsia="Apple SD Gothic Neo"/>
          <w:sz w:val="21"/>
        </w:rPr>
        <w:t>. 정직한 사다리로 대체:</w:t>
      </w:r>
    </w:p>
    <w:p>
      <w:r>
        <w:rPr>
          <w:rFonts w:ascii="Apple SD Gothic Neo" w:hAnsi="Apple SD Gothic Neo" w:eastAsia="Apple SD Gothic Neo"/>
          <w:sz w:val="21"/>
        </w:rPr>
        <w:t xml:space="preserve">  방치 15°/30° </w:t>
      </w:r>
      <w:r>
        <w:rPr>
          <w:rFonts w:ascii="Apple SD Gothic Neo" w:hAnsi="Apple SD Gothic Neo" w:eastAsia="Apple SD Gothic Neo"/>
          <w:b/>
          <w:sz w:val="21"/>
        </w:rPr>
        <w:t>+26.5%/+12.3%</w:t>
      </w:r>
      <w:r>
        <w:rPr>
          <w:rFonts w:ascii="Apple SD Gothic Neo" w:hAnsi="Apple SD Gothic Neo" w:eastAsia="Apple SD Gothic Neo"/>
          <w:sz w:val="21"/>
        </w:rPr>
        <w:t xml:space="preserve"> · 교과서 고정(위도각) </w:t>
      </w:r>
      <w:r>
        <w:rPr>
          <w:rFonts w:ascii="Apple SD Gothic Neo" w:hAnsi="Apple SD Gothic Neo" w:eastAsia="Apple SD Gothic Neo"/>
          <w:b/>
          <w:sz w:val="21"/>
        </w:rPr>
        <w:t>+7.9%</w:t>
      </w:r>
      <w:r>
        <w:rPr>
          <w:rFonts w:ascii="Apple SD Gothic Neo" w:hAnsi="Apple SD Gothic Neo" w:eastAsia="Apple SD Gothic Neo"/>
          <w:sz w:val="21"/>
        </w:rPr>
        <w:t xml:space="preserve"> · 교과서 계절조정 </w:t>
      </w:r>
      <w:r>
        <w:rPr>
          <w:rFonts w:ascii="Apple SD Gothic Neo" w:hAnsi="Apple SD Gothic Neo" w:eastAsia="Apple SD Gothic Neo"/>
          <w:b/>
          <w:sz w:val="21"/>
        </w:rPr>
        <w:t>+6.2%</w:t>
      </w:r>
      <w:r>
        <w:rPr>
          <w:rFonts w:ascii="Apple SD Gothic Neo" w:hAnsi="Apple SD Gothic Neo" w:eastAsia="Apple SD Gothic Neo"/>
          <w:sz w:val="21"/>
        </w:rPr>
        <w:t xml:space="preserve"> · 관행 45° </w:t>
      </w:r>
      <w:r>
        <w:rPr>
          <w:rFonts w:ascii="Apple SD Gothic Neo" w:hAnsi="Apple SD Gothic Neo" w:eastAsia="Apple SD Gothic Neo"/>
          <w:b/>
          <w:sz w:val="21"/>
        </w:rPr>
        <w:t>+4.9%</w:t>
      </w:r>
      <w:r>
        <w:rPr>
          <w:rFonts w:ascii="Apple SD Gothic Neo" w:hAnsi="Apple SD Gothic Neo" w:eastAsia="Apple SD Gothic Neo"/>
          <w:sz w:val="21"/>
        </w:rPr>
        <w:t xml:space="preserve"> · 최고고정 58° </w:t>
      </w:r>
      <w:r>
        <w:rPr>
          <w:rFonts w:ascii="Apple SD Gothic Neo" w:hAnsi="Apple SD Gothic Neo" w:eastAsia="Apple SD Gothic Neo"/>
          <w:b/>
          <w:sz w:val="21"/>
        </w:rPr>
        <w:t>+2.9%</w:t>
      </w:r>
      <w:r>
        <w:rPr>
          <w:rFonts w:ascii="Apple SD Gothic Neo" w:hAnsi="Apple SD Gothic Neo" w:eastAsia="Apple SD Gothic Neo"/>
          <w:sz w:val="21"/>
        </w:rPr>
        <w:t xml:space="preserve"> · 월별 최적조정 </w:t>
      </w:r>
      <w:r>
        <w:rPr>
          <w:rFonts w:ascii="Apple SD Gothic Neo" w:hAnsi="Apple SD Gothic Neo" w:eastAsia="Apple SD Gothic Neo"/>
          <w:b/>
          <w:sz w:val="21"/>
        </w:rPr>
        <w:t>+1.1%</w:t>
      </w:r>
      <w:r>
        <w:rPr>
          <w:rFonts w:ascii="Apple SD Gothic Neo" w:hAnsi="Apple SD Gothic Neo" w:eastAsia="Apple SD Gothic Neo"/>
          <w:sz w:val="21"/>
        </w:rPr>
        <w:t>.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sz w:val="21"/>
        </w:rPr>
        <w:t xml:space="preserve">★신규 발견: </w:t>
      </w:r>
      <w:r>
        <w:rPr>
          <w:rFonts w:ascii="Apple SD Gothic Neo" w:hAnsi="Apple SD Gothic Neo" w:eastAsia="Apple SD Gothic Neo"/>
          <w:b/>
          <w:sz w:val="21"/>
        </w:rPr>
        <w:t>월별 최적각이 교과서와 역전</w:t>
      </w:r>
      <w:r>
        <w:rPr>
          <w:rFonts w:ascii="Apple SD Gothic Neo" w:hAnsi="Apple SD Gothic Neo" w:eastAsia="Apple SD Gothic Neo"/>
          <w:sz w:val="21"/>
        </w:rPr>
        <w:t>(6월 75° vs 교과서 22.5°) — 자기음영+후방벽이 낮은 각을 이중으로 죽임. "+2.9%가 작다"는 비판에 대한 답 = 비교군(58°·월별 스케줄)이 전부 본 시스템의 산출물.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sz w:val="21"/>
        </w:rPr>
        <w:t xml:space="preserve">"45° 제한"은 v2 기준 60° 고정보다 나쁨(−4.9%) → </w:t>
      </w:r>
      <w:r>
        <w:rPr>
          <w:rFonts w:ascii="Apple SD Gothic Neo" w:hAnsi="Apple SD Gothic Neo" w:eastAsia="Apple SD Gothic Neo"/>
          <w:b/>
          <w:sz w:val="21"/>
        </w:rPr>
        <w:t>재검토 공식 권고</w:t>
      </w:r>
      <w:r>
        <w:rPr>
          <w:rFonts w:ascii="Apple SD Gothic Neo" w:hAnsi="Apple SD Gothic Neo" w:eastAsia="Apple SD Gothic Neo"/>
          <w:sz w:val="21"/>
        </w:rPr>
        <w:t>.</w:t>
      </w:r>
    </w:p>
    <w:p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Apple SD Gothic Neo" w:hAnsi="Apple SD Gothic Neo" w:eastAsia="Apple SD Gothic Neo"/>
          <w:sz w:val="28"/>
        </w:rPr>
        <w:t>4. 검증 체계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검증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방법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결과</w:t>
            </w:r>
          </w:p>
        </w:tc>
      </w:tr>
      <w:tr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audit 수치 재현</w:t>
            </w:r>
          </w:p>
        </w:tc>
        <w:tc>
          <w:tcPr>
            <w:tcW w:type="dxa" w:w="2880"/>
          </w:tcPr>
          <w:p>
            <w:r>
              <w:rPr>
                <w:rFonts w:ascii="Menlo" w:hAnsi="Menlo" w:eastAsia="Apple SD Gothic Neo"/>
                <w:sz w:val="17"/>
              </w:rPr>
              <w:t>verify_fable.py</w:t>
            </w:r>
            <w:r>
              <w:rPr>
                <w:rFonts w:ascii="Apple SD Gothic Neo" w:hAnsi="Apple SD Gothic Neo" w:eastAsia="Apple SD Gothic Neo"/>
                <w:sz w:val="19"/>
              </w:rPr>
              <w:t xml:space="preserve"> (pkl·CSV 직접 평가)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오라클 100%·R²·retain 표 전부 재현</w:t>
            </w:r>
          </w:p>
        </w:tc>
      </w:tr>
      <w:tr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신규 물리 근거</w:t>
            </w:r>
          </w:p>
        </w:tc>
        <w:tc>
          <w:tcPr>
            <w:tcW w:type="dxa" w:w="2880"/>
          </w:tcPr>
          <w:p>
            <w:r>
              <w:rPr>
                <w:rFonts w:ascii="Menlo" w:hAnsi="Menlo" w:eastAsia="Apple SD Gothic Neo"/>
                <w:sz w:val="17"/>
              </w:rPr>
              <w:t>verify_fable2.py</w:t>
            </w:r>
            <w:r>
              <w:rPr>
                <w:rFonts w:ascii="Apple SD Gothic Neo" w:hAnsi="Apple SD Gothic Neo" w:eastAsia="Apple SD Gothic Neo"/>
                <w:sz w:val="19"/>
              </w:rPr>
              <w:t xml:space="preserve"> (MC 시야계수)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후방벽 1.74× 편향, 평탄성 정량화</w:t>
            </w:r>
          </w:p>
        </w:tc>
      </w:tr>
      <w:tr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v16 회귀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물리↔라벨↔모델 정합 + Playwright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정합 100%·콘솔 0·hero +2.8% 일치</w:t>
            </w:r>
          </w:p>
        </w:tc>
      </w:tr>
      <w:tr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pkl 재점검 (06-11)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importance/홀드아웃/라벨 건전성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json 정확 일치·R² 0.991·불일치 전수 무해 확인</w:t>
            </w:r>
          </w:p>
        </w:tc>
      </w:tr>
      <w:tr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포지셔닝 수치</w:t>
            </w:r>
          </w:p>
        </w:tc>
        <w:tc>
          <w:tcPr>
            <w:tcW w:type="dxa" w:w="2880"/>
          </w:tcPr>
          <w:p>
            <w:r>
              <w:rPr>
                <w:rFonts w:ascii="Menlo" w:hAnsi="Menlo" w:eastAsia="Apple SD Gothic Neo"/>
                <w:sz w:val="17"/>
              </w:rPr>
              <w:t>verify_positioning.py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사다리·월별 스케줄·환기 시나리오 결정론 재현</w:t>
            </w:r>
          </w:p>
        </w:tc>
      </w:tr>
    </w:tbl>
    <w:p>
      <w:pPr>
        <w:pStyle w:val="Heading1"/>
      </w:pPr>
      <w:r>
        <w:rPr>
          <w:rFonts w:ascii="Apple SD Gothic Neo" w:hAnsi="Apple SD Gothic Neo" w:eastAsia="Apple SD Gothic Neo"/>
          <w:sz w:val="28"/>
        </w:rPr>
        <w:t>5. 한계 및 후속 (P2)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b/>
          <w:sz w:val="21"/>
        </w:rPr>
        <w:t>모든 수치는 모델 내 정합성</w:t>
      </w:r>
      <w:r>
        <w:rPr>
          <w:rFonts w:ascii="Apple SD Gothic Neo" w:hAnsi="Apple SD Gothic Neo" w:eastAsia="Apple SD Gothic Neo"/>
          <w:sz w:val="21"/>
        </w:rPr>
        <w:t xml:space="preserve"> — 실측 발전 데이터 파이프라인이 최종 심판 (미구축).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sz w:val="21"/>
        </w:rPr>
        <w:t xml:space="preserve">셀 1열 가정(선형 retain의 전제)은 기하 추론 — </w:t>
      </w:r>
      <w:r>
        <w:rPr>
          <w:rFonts w:ascii="Apple SD Gothic Neo" w:hAnsi="Apple SD Gothic Neo" w:eastAsia="Apple SD Gothic Neo"/>
          <w:b/>
          <w:sz w:val="21"/>
        </w:rPr>
        <w:t>블레이드 셀 도면 확인 필요</w:t>
      </w:r>
      <w:r>
        <w:rPr>
          <w:rFonts w:ascii="Apple SD Gothic Neo" w:hAnsi="Apple SD Gothic Neo" w:eastAsia="Apple SD Gothic Neo"/>
          <w:sz w:val="21"/>
        </w:rPr>
        <w:t xml:space="preserve"> (2열 이상이면 절벽 일부 재등장).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sz w:val="21"/>
        </w:rPr>
        <w:t>남향(az=180) 기준 — 동~서향 영향 ~2% (재학습 시 az 파라미터화로 해결 가능).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sz w:val="21"/>
        </w:rPr>
        <w:t>외부 음영(인접 건물)은 의도적 미반영 (실측 전 가정 기반 시뮬 배제 결정).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sz w:val="21"/>
        </w:rPr>
        <w:t xml:space="preserve">GitHub 원격은 아직 v15 — </w:t>
      </w:r>
      <w:r>
        <w:rPr>
          <w:rFonts w:ascii="Apple SD Gothic Neo" w:hAnsi="Apple SD Gothic Neo" w:eastAsia="Apple SD Gothic Neo"/>
          <w:b/>
          <w:sz w:val="21"/>
        </w:rPr>
        <w:t>v16 pkl/json 업로드 필요</w:t>
      </w:r>
      <w:r>
        <w:rPr>
          <w:rFonts w:ascii="Apple SD Gothic Neo" w:hAnsi="Apple SD Gothic Neo" w:eastAsia="Apple SD Gothic Neo"/>
          <w:sz w:val="21"/>
        </w:rPr>
        <w:t xml:space="preserve"> (클라우드 배포본 구버전).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sz w:val="21"/>
        </w:rPr>
        <w:t>3D 시각화 "발전손실(비선형)" 모드는 반박된 절벽 물리를 자기음영에 표시 중 — 외부 음영 시나리오로 라벨 변경 권고.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