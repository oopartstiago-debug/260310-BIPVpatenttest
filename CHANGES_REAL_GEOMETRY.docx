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ple SD Gothic Neo" w:hAnsi="Apple SD Gothic Neo" w:eastAsia="Apple SD Gothic Neo"/>
          <w:sz w:val="36"/>
        </w:rPr>
        <w:t>AI Tilt 보고서 — 실제 제품 도면 확인 후, 무엇이 달라졌나</w:t>
      </w:r>
    </w:p>
    <w:p>
      <w:r>
        <w:rPr>
          <w:rFonts w:ascii="Apple SD Gothic Neo" w:hAnsi="Apple SD Gothic Neo" w:eastAsia="Apple SD Gothic Neo"/>
          <w:sz w:val="21"/>
        </w:rPr>
        <w:t>작성: 2026-06-11 · 대상 독자: 이 프로젝트를 처음 보는 분 포함</w:t>
      </w:r>
    </w:p>
    <w:p>
      <w:r>
        <w:rPr>
          <w:rFonts w:ascii="Apple SD Gothic Neo" w:hAnsi="Apple SD Gothic Neo" w:eastAsia="Apple SD Gothic Neo"/>
          <w:sz w:val="21"/>
        </w:rPr>
        <w:t xml:space="preserve">이전 보고서: </w:t>
      </w:r>
      <w:r>
        <w:rPr>
          <w:rFonts w:ascii="Menlo" w:hAnsi="Menlo" w:eastAsia="Apple SD Gothic Neo"/>
          <w:sz w:val="19"/>
        </w:rPr>
        <w:t>CHANGES_V15_V16.md</w:t>
      </w:r>
      <w:r>
        <w:rPr>
          <w:rFonts w:ascii="Apple SD Gothic Neo" w:hAnsi="Apple SD Gothic Neo" w:eastAsia="Apple SD Gothic Neo"/>
          <w:sz w:val="21"/>
        </w:rPr>
        <w:t xml:space="preserve">(모델 v15→v16) · 이번 내용: </w:t>
      </w:r>
      <w:r>
        <w:rPr>
          <w:rFonts w:ascii="Apple SD Gothic Neo" w:hAnsi="Apple SD Gothic Neo" w:eastAsia="Apple SD Gothic Neo"/>
          <w:b/>
          <w:sz w:val="21"/>
        </w:rPr>
        <w:t>v16 → 실제 기하 반영(v17 예정)</w:t>
      </w:r>
    </w:p>
    <w:p>
      <w:r>
        <w:rPr>
          <w:color w:val="6B6B6B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Apple SD Gothic Neo" w:hAnsi="Apple SD Gothic Neo" w:eastAsia="Apple SD Gothic Neo"/>
          <w:sz w:val="28"/>
        </w:rPr>
        <w:t>0. 세 줄 요약</w:t>
      </w:r>
    </w:p>
    <w:p>
      <w:r>
        <w:rPr>
          <w:rFonts w:ascii="Apple SD Gothic Neo" w:hAnsi="Apple SD Gothic Neo" w:eastAsia="Apple SD Gothic Neo"/>
          <w:sz w:val="21"/>
        </w:rPr>
        <w:t xml:space="preserve">1. 지금까지의 모든 계산은 </w:t>
      </w:r>
      <w:r>
        <w:rPr>
          <w:rFonts w:ascii="Apple SD Gothic Neo" w:hAnsi="Apple SD Gothic Neo" w:eastAsia="Apple SD Gothic Neo"/>
          <w:b/>
          <w:sz w:val="21"/>
        </w:rPr>
        <w:t>블레이드(루버 날개)의 크기·간격을 추정값으로 가정</w:t>
      </w:r>
      <w:r>
        <w:rPr>
          <w:rFonts w:ascii="Apple SD Gothic Neo" w:hAnsi="Apple SD Gothic Neo" w:eastAsia="Apple SD Gothic Neo"/>
          <w:sz w:val="21"/>
        </w:rPr>
        <w:t xml:space="preserve">하고 있었는데, 실제 제품 도면을 입수해 확인해 보니 </w:t>
      </w:r>
      <w:r>
        <w:rPr>
          <w:rFonts w:ascii="Apple SD Gothic Neo" w:hAnsi="Apple SD Gothic Neo" w:eastAsia="Apple SD Gothic Neo"/>
          <w:b/>
          <w:sz w:val="21"/>
        </w:rPr>
        <w:t>실제 날개는 가정보다 2배 "촘촘"</w:t>
      </w:r>
      <w:r>
        <w:rPr>
          <w:rFonts w:ascii="Apple SD Gothic Neo" w:hAnsi="Apple SD Gothic Neo" w:eastAsia="Apple SD Gothic Neo"/>
          <w:sz w:val="21"/>
        </w:rPr>
        <w:t xml:space="preserve"> 했다.</w:t>
      </w:r>
    </w:p>
    <w:p>
      <w:r>
        <w:rPr>
          <w:rFonts w:ascii="Apple SD Gothic Neo" w:hAnsi="Apple SD Gothic Neo" w:eastAsia="Apple SD Gothic Neo"/>
          <w:sz w:val="21"/>
        </w:rPr>
        <w:t xml:space="preserve">2. 그 결과 결론이 뒤집혔다. 기존: "60° 부근에 고정하면 거의 최적, AI의 추가 이득은 +2.9%뿐" → </w:t>
      </w:r>
      <w:r>
        <w:rPr>
          <w:rFonts w:ascii="Apple SD Gothic Neo" w:hAnsi="Apple SD Gothic Neo" w:eastAsia="Apple SD Gothic Neo"/>
          <w:b/>
          <w:sz w:val="21"/>
        </w:rPr>
        <w:t>실제: "60° 고정은 최적이 아니라 −14% 손실. 발전만 보면 완전히 닫는 게(90°) 최적".</w:t>
      </w:r>
    </w:p>
    <w:p>
      <w:r>
        <w:rPr>
          <w:rFonts w:ascii="Apple SD Gothic Neo" w:hAnsi="Apple SD Gothic Neo" w:eastAsia="Apple SD Gothic Neo"/>
          <w:sz w:val="21"/>
        </w:rPr>
        <w:t xml:space="preserve">3. 닫으면 환기가 안 되므로(이 제품의 본업), </w:t>
      </w:r>
      <w:r>
        <w:rPr>
          <w:rFonts w:ascii="Apple SD Gothic Neo" w:hAnsi="Apple SD Gothic Neo" w:eastAsia="Apple SD Gothic Neo"/>
          <w:b/>
          <w:sz w:val="21"/>
        </w:rPr>
        <w:t>발전과 환기가 정면충돌</w:t>
      </w:r>
      <w:r>
        <w:rPr>
          <w:rFonts w:ascii="Apple SD Gothic Neo" w:hAnsi="Apple SD Gothic Neo" w:eastAsia="Apple SD Gothic Neo"/>
          <w:sz w:val="21"/>
        </w:rPr>
        <w:t xml:space="preserve">하는 구조임이 확인됐다. 그래서 "환기 후 제자리로 되돌리는 AI(가드)"의 가치는 기존 평가보다 </w:t>
      </w:r>
      <w:r>
        <w:rPr>
          <w:rFonts w:ascii="Apple SD Gothic Neo" w:hAnsi="Apple SD Gothic Neo" w:eastAsia="Apple SD Gothic Neo"/>
          <w:b/>
          <w:sz w:val="21"/>
        </w:rPr>
        <w:t>4~5배 커졌다</w:t>
      </w:r>
      <w:r>
        <w:rPr>
          <w:rFonts w:ascii="Apple SD Gothic Neo" w:hAnsi="Apple SD Gothic Neo" w:eastAsia="Apple SD Gothic Neo"/>
          <w:sz w:val="21"/>
        </w:rPr>
        <w:t>.</w:t>
      </w:r>
    </w:p>
    <w:p>
      <w:r>
        <w:rPr>
          <w:color w:val="6B6B6B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Apple SD Gothic Neo" w:hAnsi="Apple SD Gothic Neo" w:eastAsia="Apple SD Gothic Neo"/>
          <w:sz w:val="28"/>
        </w:rPr>
        <w:t>1. 이 시스템이 무엇인지 (처음 보는 분을 위해)</w:t>
      </w:r>
    </w:p>
    <w:p>
      <w:pPr>
        <w:pStyle w:val="ListBullet"/>
        <w:ind w:left="360"/>
      </w:pPr>
      <w:r>
        <w:rPr>
          <w:rFonts w:ascii="Apple SD Gothic Neo" w:hAnsi="Apple SD Gothic Neo" w:eastAsia="Apple SD Gothic Neo"/>
          <w:b/>
          <w:sz w:val="21"/>
        </w:rPr>
        <w:t>제품</w:t>
      </w:r>
      <w:r>
        <w:rPr>
          <w:rFonts w:ascii="Apple SD Gothic Neo" w:hAnsi="Apple SD Gothic Neo" w:eastAsia="Apple SD Gothic Neo"/>
          <w:sz w:val="21"/>
        </w:rPr>
        <w:t xml:space="preserve">: 아파트 실외기실에 다는 </w:t>
      </w:r>
      <w:r>
        <w:rPr>
          <w:rFonts w:ascii="Apple SD Gothic Neo" w:hAnsi="Apple SD Gothic Neo" w:eastAsia="Apple SD Gothic Neo"/>
          <w:b/>
          <w:sz w:val="21"/>
        </w:rPr>
        <w:t>루버창</w:t>
      </w:r>
      <w:r>
        <w:rPr>
          <w:rFonts w:ascii="Apple SD Gothic Neo" w:hAnsi="Apple SD Gothic Neo" w:eastAsia="Apple SD Gothic Neo"/>
          <w:sz w:val="21"/>
        </w:rPr>
        <w:t xml:space="preserve">(가로 날개 여러 장이 블라인드처럼 달린 창). 각 날개에 태양광 셀을 붙여 </w:t>
      </w:r>
      <w:r>
        <w:rPr>
          <w:rFonts w:ascii="Apple SD Gothic Neo" w:hAnsi="Apple SD Gothic Neo" w:eastAsia="Apple SD Gothic Neo"/>
          <w:b/>
          <w:sz w:val="21"/>
        </w:rPr>
        <w:t>전기를 생산</w:t>
      </w:r>
      <w:r>
        <w:rPr>
          <w:rFonts w:ascii="Apple SD Gothic Neo" w:hAnsi="Apple SD Gothic Neo" w:eastAsia="Apple SD Gothic Neo"/>
          <w:sz w:val="21"/>
        </w:rPr>
        <w:t>한다 (제품명: 솔라시스템루버, SSL).</w:t>
      </w:r>
    </w:p>
    <w:p>
      <w:pPr>
        <w:pStyle w:val="ListBullet"/>
        <w:ind w:left="360"/>
      </w:pPr>
      <w:r>
        <w:rPr>
          <w:rFonts w:ascii="Apple SD Gothic Neo" w:hAnsi="Apple SD Gothic Neo" w:eastAsia="Apple SD Gothic Neo"/>
          <w:b/>
          <w:sz w:val="21"/>
        </w:rPr>
        <w:t>AI Tilt</w:t>
      </w:r>
      <w:r>
        <w:rPr>
          <w:rFonts w:ascii="Apple SD Gothic Neo" w:hAnsi="Apple SD Gothic Neo" w:eastAsia="Apple SD Gothic Neo"/>
          <w:sz w:val="21"/>
        </w:rPr>
        <w:t xml:space="preserve">: 날개의 </w:t>
      </w:r>
      <w:r>
        <w:rPr>
          <w:rFonts w:ascii="Apple SD Gothic Neo" w:hAnsi="Apple SD Gothic Neo" w:eastAsia="Apple SD Gothic Neo"/>
          <w:b/>
          <w:sz w:val="21"/>
        </w:rPr>
        <w:t>기울기 각도</w:t>
      </w:r>
      <w:r>
        <w:rPr>
          <w:rFonts w:ascii="Apple SD Gothic Neo" w:hAnsi="Apple SD Gothic Neo" w:eastAsia="Apple SD Gothic Neo"/>
          <w:sz w:val="21"/>
        </w:rPr>
        <w:t>를 인공지능이 시간·날씨에 맞춰 조절해 발전량을 높이는 시스템. 날씨 데이터 10년치로 "이 시각엔 몇 도가 최적인가"를 학습했다.</w:t>
      </w:r>
    </w:p>
    <w:p>
      <w:pPr>
        <w:pStyle w:val="ListBullet"/>
        <w:ind w:left="360"/>
      </w:pPr>
      <w:r>
        <w:rPr>
          <w:rFonts w:ascii="Apple SD Gothic Neo" w:hAnsi="Apple SD Gothic Neo" w:eastAsia="Apple SD Gothic Neo"/>
          <w:b/>
          <w:sz w:val="21"/>
        </w:rPr>
        <w:t>각도 표기</w:t>
      </w:r>
      <w:r>
        <w:rPr>
          <w:rFonts w:ascii="Apple SD Gothic Neo" w:hAnsi="Apple SD Gothic Neo" w:eastAsia="Apple SD Gothic Neo"/>
          <w:sz w:val="21"/>
        </w:rPr>
        <w:t>: 0° = 날개를 수평으로 활짝 연 상태(환기 최대), 90° = 날개를 수직으로 세워 완전히 닫은 상태(외벽처럼 됨).</w:t>
      </w:r>
    </w:p>
    <w:p>
      <w:r>
        <w:rPr>
          <w:rFonts w:ascii="Apple SD Gothic Neo" w:hAnsi="Apple SD Gothic Neo" w:eastAsia="Apple SD Gothic Neo"/>
          <w:sz w:val="21"/>
        </w:rPr>
        <w:t>태양광 발전에서 각도가 중요한 이유는 두 가지다:</w:t>
      </w:r>
    </w:p>
    <w:p>
      <w:pPr>
        <w:pStyle w:val="ListBullet"/>
        <w:ind w:left="360"/>
      </w:pPr>
      <w:r>
        <w:rPr>
          <w:rFonts w:ascii="Apple SD Gothic Neo" w:hAnsi="Apple SD Gothic Neo" w:eastAsia="Apple SD Gothic Neo"/>
          <w:b/>
          <w:sz w:val="21"/>
        </w:rPr>
        <w:t>입사각</w:t>
      </w:r>
      <w:r>
        <w:rPr>
          <w:rFonts w:ascii="Apple SD Gothic Neo" w:hAnsi="Apple SD Gothic Neo" w:eastAsia="Apple SD Gothic Neo"/>
          <w:sz w:val="21"/>
        </w:rPr>
        <w:t>: 패널이 햇빛을 정면으로 받을수록 발전량이 크다.</w:t>
      </w:r>
    </w:p>
    <w:p>
      <w:pPr>
        <w:pStyle w:val="ListBullet"/>
        <w:ind w:left="360"/>
      </w:pPr>
      <w:r>
        <w:rPr>
          <w:rFonts w:ascii="Apple SD Gothic Neo" w:hAnsi="Apple SD Gothic Neo" w:eastAsia="Apple SD Gothic Neo"/>
          <w:b/>
          <w:sz w:val="21"/>
        </w:rPr>
        <w:t>자기음영(self-shading)</w:t>
      </w:r>
      <w:r>
        <w:rPr>
          <w:rFonts w:ascii="Apple SD Gothic Neo" w:hAnsi="Apple SD Gothic Neo" w:eastAsia="Apple SD Gothic Neo"/>
          <w:sz w:val="21"/>
        </w:rPr>
        <w:t xml:space="preserve">: 루버는 날개가 위아래로 줄지어 있어서, </w:t>
      </w:r>
      <w:r>
        <w:rPr>
          <w:rFonts w:ascii="Apple SD Gothic Neo" w:hAnsi="Apple SD Gothic Neo" w:eastAsia="Apple SD Gothic Neo"/>
          <w:b/>
          <w:sz w:val="21"/>
        </w:rPr>
        <w:t>윗날개의 그림자가 아랫날개를 덮을 수 있다</w:t>
      </w:r>
      <w:r>
        <w:rPr>
          <w:rFonts w:ascii="Apple SD Gothic Neo" w:hAnsi="Apple SD Gothic Neo" w:eastAsia="Apple SD Gothic Neo"/>
          <w:sz w:val="21"/>
        </w:rPr>
        <w:t>. 그림자가 진 만큼 발전이 깎인다.</w:t>
      </w:r>
    </w:p>
    <w:p>
      <w:r>
        <w:rPr>
          <w:rFonts w:ascii="Apple SD Gothic Neo" w:hAnsi="Apple SD Gothic Neo" w:eastAsia="Apple SD Gothic Neo"/>
          <w:sz w:val="21"/>
        </w:rPr>
        <w:t xml:space="preserve">이 둘은 서로 당긴다. 햇빛을 정면으로 받으려고 날개를 눕히면 → 윗날개 그림자가 아랫날개를 덮는다. 그림자를 피하려고 세우면 → 햇빛을 비스듬히 받는다. </w:t>
      </w:r>
      <w:r>
        <w:rPr>
          <w:rFonts w:ascii="Apple SD Gothic Neo" w:hAnsi="Apple SD Gothic Neo" w:eastAsia="Apple SD Gothic Neo"/>
          <w:b/>
          <w:sz w:val="21"/>
        </w:rPr>
        <w:t>최적 각도는 이 줄다리기의 균형점</w:t>
      </w:r>
      <w:r>
        <w:rPr>
          <w:rFonts w:ascii="Apple SD Gothic Neo" w:hAnsi="Apple SD Gothic Neo" w:eastAsia="Apple SD Gothic Neo"/>
          <w:sz w:val="21"/>
        </w:rPr>
        <w:t>이고, 그 균형점이 어디냐는 "날개가 얼마나 촘촘하게 달려 있느냐"에 달려 있다.</w:t>
      </w:r>
    </w:p>
    <w:p>
      <w:r>
        <w:rPr>
          <w:color w:val="6B6B6B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Apple SD Gothic Neo" w:hAnsi="Apple SD Gothic Neo" w:eastAsia="Apple SD Gothic Neo"/>
          <w:sz w:val="28"/>
        </w:rPr>
        <w:t>2. 무엇이 문제였나 — "날개 크기"가 추정값이었다</w:t>
      </w:r>
    </w:p>
    <w:p>
      <w:r>
        <w:rPr>
          <w:rFonts w:ascii="Apple SD Gothic Neo" w:hAnsi="Apple SD Gothic Neo" w:eastAsia="Apple SD Gothic Neo"/>
          <w:sz w:val="21"/>
        </w:rPr>
        <w:t>줄다리기의 균형점을 정하는 핵심 숫자가 하나 있다:</w:t>
      </w:r>
    </w:p>
    <w:p>
      <w:pPr>
        <w:ind w:left="240"/>
      </w:pPr>
      <w:r>
        <w:rPr>
          <w:rFonts w:ascii="Apple SD Gothic Neo" w:hAnsi="Apple SD Gothic Neo" w:eastAsia="Apple SD Gothic Neo"/>
          <w:b/>
          <w:color w:val="6B6B6B"/>
          <w:sz w:val="19"/>
        </w:rPr>
        <w:t>비율 = 날개의 폭(깊이) ÷ 날개 사이 간격(피치)</w:t>
      </w:r>
    </w:p>
    <w:p>
      <w:pPr>
        <w:pStyle w:val="ListBullet"/>
        <w:ind w:left="360"/>
      </w:pPr>
      <w:r>
        <w:rPr>
          <w:rFonts w:ascii="Apple SD Gothic Neo" w:hAnsi="Apple SD Gothic Neo" w:eastAsia="Apple SD Gothic Neo"/>
          <w:sz w:val="21"/>
        </w:rPr>
        <w:t xml:space="preserve">비율이 </w:t>
      </w:r>
      <w:r>
        <w:rPr>
          <w:rFonts w:ascii="Apple SD Gothic Neo" w:hAnsi="Apple SD Gothic Neo" w:eastAsia="Apple SD Gothic Neo"/>
          <w:b/>
          <w:sz w:val="21"/>
        </w:rPr>
        <w:t>작으면</w:t>
      </w:r>
      <w:r>
        <w:rPr>
          <w:rFonts w:ascii="Apple SD Gothic Neo" w:hAnsi="Apple SD Gothic Neo" w:eastAsia="Apple SD Gothic Neo"/>
          <w:sz w:val="21"/>
        </w:rPr>
        <w:t>(날개가 가늘고 듬성듬성) → 그림자 걱정이 적다 → 날개를 꽤 눕혀도 된다.</w:t>
      </w:r>
    </w:p>
    <w:p>
      <w:pPr>
        <w:pStyle w:val="ListBullet"/>
        <w:ind w:left="360"/>
      </w:pPr>
      <w:r>
        <w:rPr>
          <w:rFonts w:ascii="Apple SD Gothic Neo" w:hAnsi="Apple SD Gothic Neo" w:eastAsia="Apple SD Gothic Neo"/>
          <w:sz w:val="21"/>
        </w:rPr>
        <w:t xml:space="preserve">비율이 </w:t>
      </w:r>
      <w:r>
        <w:rPr>
          <w:rFonts w:ascii="Apple SD Gothic Neo" w:hAnsi="Apple SD Gothic Neo" w:eastAsia="Apple SD Gothic Neo"/>
          <w:b/>
          <w:sz w:val="21"/>
        </w:rPr>
        <w:t>크면</w:t>
      </w:r>
      <w:r>
        <w:rPr>
          <w:rFonts w:ascii="Apple SD Gothic Neo" w:hAnsi="Apple SD Gothic Neo" w:eastAsia="Apple SD Gothic Neo"/>
          <w:sz w:val="21"/>
        </w:rPr>
        <w:t>(날개가 넓고 촘촘) → 조금만 눕혀도 서로 그림자를 드리운다.</w:t>
      </w:r>
    </w:p>
    <w:p>
      <w:r>
        <w:rPr>
          <w:rFonts w:ascii="Apple SD Gothic Neo" w:hAnsi="Apple SD Gothic Neo" w:eastAsia="Apple SD Gothic Neo"/>
          <w:sz w:val="21"/>
        </w:rPr>
        <w:t xml:space="preserve">기존 모델(v15·v16)은 이 비율을 </w:t>
      </w:r>
      <w:r>
        <w:rPr>
          <w:rFonts w:ascii="Apple SD Gothic Neo" w:hAnsi="Apple SD Gothic Neo" w:eastAsia="Apple SD Gothic Neo"/>
          <w:b/>
          <w:sz w:val="21"/>
        </w:rPr>
        <w:t>0.5</w:t>
      </w:r>
      <w:r>
        <w:rPr>
          <w:rFonts w:ascii="Apple SD Gothic Neo" w:hAnsi="Apple SD Gothic Neo" w:eastAsia="Apple SD Gothic Neo"/>
          <w:sz w:val="21"/>
        </w:rPr>
        <w:t xml:space="preserve"> (폭 57mm / 간격 114mm)로 가정하고 있었다. 그런데 이 숫자의 출처를 추적해 보니 </w:t>
      </w:r>
      <w:r>
        <w:rPr>
          <w:rFonts w:ascii="Apple SD Gothic Neo" w:hAnsi="Apple SD Gothic Neo" w:eastAsia="Apple SD Gothic Neo"/>
          <w:b/>
          <w:sz w:val="21"/>
        </w:rPr>
        <w:t>사내 어디에도 근거가 없는, 초기 데모 때 임시로 넣은 값</w:t>
      </w:r>
      <w:r>
        <w:rPr>
          <w:rFonts w:ascii="Apple SD Gothic Neo" w:hAnsi="Apple SD Gothic Neo" w:eastAsia="Apple SD Gothic Neo"/>
          <w:sz w:val="21"/>
        </w:rPr>
        <w:t>이었다.</w:t>
      </w:r>
    </w:p>
    <w:p>
      <w:pPr>
        <w:pStyle w:val="Heading1"/>
      </w:pPr>
      <w:r>
        <w:rPr>
          <w:rFonts w:ascii="Apple SD Gothic Neo" w:hAnsi="Apple SD Gothic Neo" w:eastAsia="Apple SD Gothic Neo"/>
          <w:sz w:val="28"/>
        </w:rPr>
        <w:t>3. 실제 도면에서 확인한 것</w:t>
      </w:r>
    </w:p>
    <w:p>
      <w:r>
        <w:rPr>
          <w:rFonts w:ascii="Apple SD Gothic Neo" w:hAnsi="Apple SD Gothic Neo" w:eastAsia="Apple SD Gothic Neo"/>
          <w:sz w:val="21"/>
        </w:rPr>
        <w:t>사내 자료(제품 상세도, 카탈로그, 전기 사양서)를 확보해 교차 확인했다: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b/>
                <w:sz w:val="19"/>
              </w:rPr>
              <w:t>항목</w:t>
            </w:r>
          </w:p>
        </w:tc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b/>
                <w:sz w:val="19"/>
              </w:rPr>
              <w:t>확인된 값</w:t>
            </w:r>
          </w:p>
        </w:tc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b/>
                <w:sz w:val="19"/>
              </w:rPr>
              <w:t>출처</w:t>
            </w:r>
          </w:p>
        </w:tc>
      </w:tr>
      <w:tr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sz w:val="19"/>
              </w:rPr>
              <w:t>날개 사이 간격(피치)</w:t>
            </w:r>
          </w:p>
        </w:tc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b/>
                <w:sz w:val="19"/>
              </w:rPr>
              <w:t>97.5mm</w:t>
            </w:r>
            <w:r>
              <w:rPr>
                <w:rFonts w:ascii="Apple SD Gothic Neo" w:hAnsi="Apple SD Gothic Neo" w:eastAsia="Apple SD Gothic Neo"/>
                <w:sz w:val="19"/>
              </w:rPr>
              <w:t xml:space="preserve"> (도면에 명기)</w:t>
            </w:r>
          </w:p>
        </w:tc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sz w:val="19"/>
              </w:rPr>
              <w:t>1043 A타입 제품 상세도</w:t>
            </w:r>
          </w:p>
        </w:tc>
      </w:tr>
      <w:tr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sz w:val="19"/>
              </w:rPr>
              <w:t>프레임 깊이</w:t>
            </w:r>
          </w:p>
        </w:tc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sz w:val="19"/>
              </w:rPr>
              <w:t>100mm (도면에 명기)</w:t>
            </w:r>
          </w:p>
        </w:tc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sz w:val="19"/>
              </w:rPr>
              <w:t>〃</w:t>
            </w:r>
          </w:p>
        </w:tc>
      </w:tr>
      <w:tr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sz w:val="19"/>
              </w:rPr>
              <w:t>날개 폭</w:t>
            </w:r>
          </w:p>
        </w:tc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b/>
                <w:sz w:val="19"/>
              </w:rPr>
              <w:t>약 97.5mm</w:t>
            </w:r>
            <w:r>
              <w:rPr>
                <w:rFonts w:ascii="Apple SD Gothic Neo" w:hAnsi="Apple SD Gothic Neo" w:eastAsia="Apple SD Gothic Neo"/>
                <w:sz w:val="19"/>
              </w:rPr>
              <w:t xml:space="preserve"> (닫았을 때 날개끼리 빈틈없이 맞닿는 구조에서 역산)</w:t>
            </w:r>
          </w:p>
        </w:tc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sz w:val="19"/>
              </w:rPr>
              <w:t>〃 (A-A 단면도)</w:t>
            </w:r>
          </w:p>
        </w:tc>
      </w:tr>
      <w:tr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sz w:val="19"/>
              </w:rPr>
              <w:t>날개 1장 출력</w:t>
            </w:r>
          </w:p>
        </w:tc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sz w:val="19"/>
              </w:rPr>
              <w:t>12.1~15.1W</w:t>
            </w:r>
          </w:p>
        </w:tc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sz w:val="19"/>
              </w:rPr>
              <w:t>제품 카탈로그</w:t>
            </w:r>
          </w:p>
        </w:tc>
      </w:tr>
      <w:tr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sz w:val="19"/>
              </w:rPr>
              <w:t>셀 구성</w:t>
            </w:r>
          </w:p>
        </w:tc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sz w:val="19"/>
              </w:rPr>
              <w:t>날개 1장에 half-cut M6 셀 5개, 1줄 배치 (제품 전체 100셀 = 2병렬×50직렬)</w:t>
            </w:r>
          </w:p>
        </w:tc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sz w:val="19"/>
              </w:rPr>
              <w:t>전기 사양(전압 34.8V·전류 11.4A)에서 해독</w:t>
            </w:r>
          </w:p>
        </w:tc>
      </w:tr>
    </w:tbl>
    <w:p>
      <w:pPr>
        <w:ind w:left="240"/>
      </w:pPr>
      <w:r>
        <w:rPr>
          <w:rFonts w:ascii="Apple SD Gothic Neo" w:hAnsi="Apple SD Gothic Neo" w:eastAsia="Apple SD Gothic Neo"/>
          <w:color w:val="6B6B6B"/>
          <w:sz w:val="19"/>
        </w:rPr>
        <w:t xml:space="preserve">참고로 셀 구성 해독은 기존 분석의 핵심 가정 하나를 </w:t>
      </w:r>
      <w:r>
        <w:rPr>
          <w:rFonts w:ascii="Apple SD Gothic Neo" w:hAnsi="Apple SD Gothic Neo" w:eastAsia="Apple SD Gothic Neo"/>
          <w:b/>
          <w:color w:val="6B6B6B"/>
          <w:sz w:val="19"/>
        </w:rPr>
        <w:t>강화</w:t>
      </w:r>
      <w:r>
        <w:rPr>
          <w:rFonts w:ascii="Apple SD Gothic Neo" w:hAnsi="Apple SD Gothic Neo" w:eastAsia="Apple SD Gothic Neo"/>
          <w:color w:val="6B6B6B"/>
          <w:sz w:val="19"/>
        </w:rPr>
        <w:t xml:space="preserve">해 준다: 자기음영 그림자는 날개를 따라 균일한 띠로 지는데, 셀이 1줄이라 모든 셀이 똑같이 가려진다 → 발전 손실이 그림자 면적에 </w:t>
      </w:r>
      <w:r>
        <w:rPr>
          <w:rFonts w:ascii="Apple SD Gothic Neo" w:hAnsi="Apple SD Gothic Neo" w:eastAsia="Apple SD Gothic Neo"/>
          <w:b/>
          <w:color w:val="6B6B6B"/>
          <w:sz w:val="19"/>
        </w:rPr>
        <w:t>비례</w:t>
      </w:r>
      <w:r>
        <w:rPr>
          <w:rFonts w:ascii="Apple SD Gothic Neo" w:hAnsi="Apple SD Gothic Neo" w:eastAsia="Apple SD Gothic Neo"/>
          <w:color w:val="6B6B6B"/>
          <w:sz w:val="19"/>
        </w:rPr>
        <w:t>한다(전 버전에서 채택한 "선형 손실" 모델이 옳음).</w:t>
      </w:r>
    </w:p>
    <w:p>
      <w:r>
        <w:rPr>
          <w:rFonts w:ascii="Apple SD Gothic Neo" w:hAnsi="Apple SD Gothic Neo" w:eastAsia="Apple SD Gothic Neo"/>
          <w:sz w:val="21"/>
        </w:rPr>
        <w:t>핵심은 비율이다:</w:t>
      </w:r>
    </w:p>
    <w:p>
      <w:pPr>
        <w:ind w:left="240"/>
      </w:pPr>
      <w:r>
        <w:rPr>
          <w:rFonts w:ascii="Apple SD Gothic Neo" w:hAnsi="Apple SD Gothic Neo" w:eastAsia="Apple SD Gothic Neo"/>
          <w:b/>
          <w:color w:val="6B6B6B"/>
          <w:sz w:val="19"/>
        </w:rPr>
        <w:t>실제 비율 = 97.5 ÷ 97.5 ≈ 1.0</w:t>
      </w:r>
      <w:r>
        <w:rPr>
          <w:rFonts w:ascii="Apple SD Gothic Neo" w:hAnsi="Apple SD Gothic Neo" w:eastAsia="Apple SD Gothic Neo"/>
          <w:color w:val="6B6B6B"/>
          <w:sz w:val="19"/>
        </w:rPr>
        <w:t xml:space="preserve"> — 기존 가정(0.5)의 </w:t>
      </w:r>
      <w:r>
        <w:rPr>
          <w:rFonts w:ascii="Apple SD Gothic Neo" w:hAnsi="Apple SD Gothic Neo" w:eastAsia="Apple SD Gothic Neo"/>
          <w:b/>
          <w:color w:val="6B6B6B"/>
          <w:sz w:val="19"/>
        </w:rPr>
        <w:t>2배</w:t>
      </w:r>
      <w:r>
        <w:rPr>
          <w:rFonts w:ascii="Apple SD Gothic Neo" w:hAnsi="Apple SD Gothic Neo" w:eastAsia="Apple SD Gothic Neo"/>
          <w:color w:val="6B6B6B"/>
          <w:sz w:val="19"/>
        </w:rPr>
        <w:t>.</w:t>
      </w:r>
    </w:p>
    <w:p>
      <w:r>
        <w:rPr>
          <w:rFonts w:ascii="Apple SD Gothic Neo" w:hAnsi="Apple SD Gothic Neo" w:eastAsia="Apple SD Gothic Neo"/>
          <w:sz w:val="21"/>
        </w:rPr>
        <w:t xml:space="preserve">쉽게 말해, </w:t>
      </w:r>
      <w:r>
        <w:rPr>
          <w:rFonts w:ascii="Apple SD Gothic Neo" w:hAnsi="Apple SD Gothic Neo" w:eastAsia="Apple SD Gothic Neo"/>
          <w:b/>
          <w:sz w:val="21"/>
        </w:rPr>
        <w:t>실제 제품의 날개는 모델이 가정했던 것보다 두 배 넓다</w:t>
      </w:r>
      <w:r>
        <w:rPr>
          <w:rFonts w:ascii="Apple SD Gothic Neo" w:hAnsi="Apple SD Gothic Neo" w:eastAsia="Apple SD Gothic Neo"/>
          <w:sz w:val="21"/>
        </w:rPr>
        <w:t>(촘촘하다). 닫으면 빈틈없는 벽이 되는 구조다. 그만큼 자기음영이 모델 가정보다 훨씬 심하다.</w:t>
      </w:r>
    </w:p>
    <w:p>
      <w:r>
        <w:rPr>
          <w:color w:val="6B6B6B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Apple SD Gothic Neo" w:hAnsi="Apple SD Gothic Neo" w:eastAsia="Apple SD Gothic Neo"/>
          <w:sz w:val="28"/>
        </w:rPr>
        <w:t>4. 다시 계산한 결과 — 결론이 뒤집혔다</w:t>
      </w:r>
    </w:p>
    <w:p>
      <w:r>
        <w:rPr>
          <w:rFonts w:ascii="Apple SD Gothic Neo" w:hAnsi="Apple SD Gothic Neo" w:eastAsia="Apple SD Gothic Neo"/>
          <w:sz w:val="21"/>
        </w:rPr>
        <w:t>서울 10년치 날씨 데이터 전체(주간 44,207시간)로 같은 계산을 실제 비율로 다시 돌렸다.</w:t>
      </w:r>
    </w:p>
    <w:p>
      <w:pPr>
        <w:pStyle w:val="Heading2"/>
      </w:pPr>
      <w:r>
        <w:rPr>
          <w:rFonts w:ascii="Apple SD Gothic Neo" w:hAnsi="Apple SD Gothic Neo" w:eastAsia="Apple SD Gothic Neo"/>
          <w:sz w:val="24"/>
        </w:rPr>
        <w:t>4-1. "60° 고정 vs AI" — 기존엔 차이가 없었지만, 이제는 크다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Apple SD Gothic Neo" w:hAnsi="Apple SD Gothic Neo" w:eastAsia="Apple SD Gothic Neo"/>
                <w:b/>
                <w:sz w:val="19"/>
              </w:rPr>
              <w:t>비율 (날개폭/간격)</w:t>
            </w:r>
          </w:p>
        </w:tc>
        <w:tc>
          <w:tcPr>
            <w:tcW w:type="dxa" w:w="2160"/>
          </w:tcPr>
          <w:p>
            <w:r>
              <w:rPr>
                <w:rFonts w:ascii="Apple SD Gothic Neo" w:hAnsi="Apple SD Gothic Neo" w:eastAsia="Apple SD Gothic Neo"/>
                <w:b/>
                <w:sz w:val="19"/>
              </w:rPr>
              <w:t>발전에 가장 좋은 고정 각도</w:t>
            </w:r>
          </w:p>
        </w:tc>
        <w:tc>
          <w:tcPr>
            <w:tcW w:type="dxa" w:w="2160"/>
          </w:tcPr>
          <w:p>
            <w:r>
              <w:rPr>
                <w:rFonts w:ascii="Apple SD Gothic Neo" w:hAnsi="Apple SD Gothic Neo" w:eastAsia="Apple SD Gothic Neo"/>
                <w:b/>
                <w:sz w:val="19"/>
              </w:rPr>
              <w:t>AI가 그 최적 고정보다 더 버는 양</w:t>
            </w:r>
          </w:p>
        </w:tc>
        <w:tc>
          <w:tcPr>
            <w:tcW w:type="dxa" w:w="2160"/>
          </w:tcPr>
          <w:p>
            <w:r>
              <w:rPr>
                <w:rFonts w:ascii="Apple SD Gothic Neo" w:hAnsi="Apple SD Gothic Neo" w:eastAsia="Apple SD Gothic Neo"/>
                <w:b/>
                <w:sz w:val="19"/>
              </w:rPr>
              <w:t>AI가 60° 고정보다 더 버는 양</w:t>
            </w:r>
          </w:p>
        </w:tc>
      </w:tr>
      <w:tr>
        <w:tc>
          <w:tcPr>
            <w:tcW w:type="dxa" w:w="2160"/>
          </w:tcPr>
          <w:p>
            <w:r>
              <w:rPr>
                <w:rFonts w:ascii="Apple SD Gothic Neo" w:hAnsi="Apple SD Gothic Neo" w:eastAsia="Apple SD Gothic Neo"/>
                <w:sz w:val="19"/>
              </w:rPr>
              <w:t>0.50 (기존 가정)</w:t>
            </w:r>
          </w:p>
        </w:tc>
        <w:tc>
          <w:tcPr>
            <w:tcW w:type="dxa" w:w="2160"/>
          </w:tcPr>
          <w:p>
            <w:r>
              <w:rPr>
                <w:rFonts w:ascii="Apple SD Gothic Neo" w:hAnsi="Apple SD Gothic Neo" w:eastAsia="Apple SD Gothic Neo"/>
                <w:sz w:val="19"/>
              </w:rPr>
              <w:t>58°</w:t>
            </w:r>
          </w:p>
        </w:tc>
        <w:tc>
          <w:tcPr>
            <w:tcW w:type="dxa" w:w="2160"/>
          </w:tcPr>
          <w:p>
            <w:r>
              <w:rPr>
                <w:rFonts w:ascii="Apple SD Gothic Neo" w:hAnsi="Apple SD Gothic Neo" w:eastAsia="Apple SD Gothic Neo"/>
                <w:sz w:val="19"/>
              </w:rPr>
              <w:t>+2.8%</w:t>
            </w:r>
          </w:p>
        </w:tc>
        <w:tc>
          <w:tcPr>
            <w:tcW w:type="dxa" w:w="2160"/>
          </w:tcPr>
          <w:p>
            <w:r>
              <w:rPr>
                <w:rFonts w:ascii="Apple SD Gothic Neo" w:hAnsi="Apple SD Gothic Neo" w:eastAsia="Apple SD Gothic Neo"/>
                <w:sz w:val="19"/>
              </w:rPr>
              <w:t>+2.9%</w:t>
            </w:r>
          </w:p>
        </w:tc>
      </w:tr>
      <w:tr>
        <w:tc>
          <w:tcPr>
            <w:tcW w:type="dxa" w:w="2160"/>
          </w:tcPr>
          <w:p>
            <w:r>
              <w:rPr>
                <w:rFonts w:ascii="Apple SD Gothic Neo" w:hAnsi="Apple SD Gothic Neo" w:eastAsia="Apple SD Gothic Neo"/>
                <w:sz w:val="19"/>
              </w:rPr>
              <w:t>0.75</w:t>
            </w:r>
          </w:p>
        </w:tc>
        <w:tc>
          <w:tcPr>
            <w:tcW w:type="dxa" w:w="2160"/>
          </w:tcPr>
          <w:p>
            <w:r>
              <w:rPr>
                <w:rFonts w:ascii="Apple SD Gothic Neo" w:hAnsi="Apple SD Gothic Neo" w:eastAsia="Apple SD Gothic Neo"/>
                <w:sz w:val="19"/>
              </w:rPr>
              <w:t>66°</w:t>
            </w:r>
          </w:p>
        </w:tc>
        <w:tc>
          <w:tcPr>
            <w:tcW w:type="dxa" w:w="2160"/>
          </w:tcPr>
          <w:p>
            <w:r>
              <w:rPr>
                <w:rFonts w:ascii="Apple SD Gothic Neo" w:hAnsi="Apple SD Gothic Neo" w:eastAsia="Apple SD Gothic Neo"/>
                <w:sz w:val="19"/>
              </w:rPr>
              <w:t>+3.0%</w:t>
            </w:r>
          </w:p>
        </w:tc>
        <w:tc>
          <w:tcPr>
            <w:tcW w:type="dxa" w:w="2160"/>
          </w:tcPr>
          <w:p>
            <w:r>
              <w:rPr>
                <w:rFonts w:ascii="Apple SD Gothic Neo" w:hAnsi="Apple SD Gothic Neo" w:eastAsia="Apple SD Gothic Neo"/>
                <w:sz w:val="19"/>
              </w:rPr>
              <w:t>+3.4%</w:t>
            </w:r>
          </w:p>
        </w:tc>
      </w:tr>
      <w:tr>
        <w:tc>
          <w:tcPr>
            <w:tcW w:type="dxa" w:w="2160"/>
          </w:tcPr>
          <w:p>
            <w:r>
              <w:rPr>
                <w:rFonts w:ascii="Apple SD Gothic Neo" w:hAnsi="Apple SD Gothic Neo" w:eastAsia="Apple SD Gothic Neo"/>
                <w:sz w:val="19"/>
              </w:rPr>
              <w:t>0.85</w:t>
            </w:r>
          </w:p>
        </w:tc>
        <w:tc>
          <w:tcPr>
            <w:tcW w:type="dxa" w:w="2160"/>
          </w:tcPr>
          <w:p>
            <w:r>
              <w:rPr>
                <w:rFonts w:ascii="Apple SD Gothic Neo" w:hAnsi="Apple SD Gothic Neo" w:eastAsia="Apple SD Gothic Neo"/>
                <w:sz w:val="19"/>
              </w:rPr>
              <w:t>70°</w:t>
            </w:r>
          </w:p>
        </w:tc>
        <w:tc>
          <w:tcPr>
            <w:tcW w:type="dxa" w:w="2160"/>
          </w:tcPr>
          <w:p>
            <w:r>
              <w:rPr>
                <w:rFonts w:ascii="Apple SD Gothic Neo" w:hAnsi="Apple SD Gothic Neo" w:eastAsia="Apple SD Gothic Neo"/>
                <w:sz w:val="19"/>
              </w:rPr>
              <w:t>+5.0%</w:t>
            </w:r>
          </w:p>
        </w:tc>
        <w:tc>
          <w:tcPr>
            <w:tcW w:type="dxa" w:w="2160"/>
          </w:tcPr>
          <w:p>
            <w:r>
              <w:rPr>
                <w:rFonts w:ascii="Apple SD Gothic Neo" w:hAnsi="Apple SD Gothic Neo" w:eastAsia="Apple SD Gothic Neo"/>
                <w:sz w:val="19"/>
              </w:rPr>
              <w:t>+6.0%</w:t>
            </w:r>
          </w:p>
        </w:tc>
      </w:tr>
      <w:tr>
        <w:tc>
          <w:tcPr>
            <w:tcW w:type="dxa" w:w="2160"/>
          </w:tcPr>
          <w:p>
            <w:r>
              <w:rPr>
                <w:rFonts w:ascii="Apple SD Gothic Neo" w:hAnsi="Apple SD Gothic Neo" w:eastAsia="Apple SD Gothic Neo"/>
                <w:sz w:val="19"/>
              </w:rPr>
              <w:t>0.95</w:t>
            </w:r>
          </w:p>
        </w:tc>
        <w:tc>
          <w:tcPr>
            <w:tcW w:type="dxa" w:w="2160"/>
          </w:tcPr>
          <w:p>
            <w:r>
              <w:rPr>
                <w:rFonts w:ascii="Apple SD Gothic Neo" w:hAnsi="Apple SD Gothic Neo" w:eastAsia="Apple SD Gothic Neo"/>
                <w:sz w:val="19"/>
              </w:rPr>
              <w:t>90° (닫힘)</w:t>
            </w:r>
          </w:p>
        </w:tc>
        <w:tc>
          <w:tcPr>
            <w:tcW w:type="dxa" w:w="2160"/>
          </w:tcPr>
          <w:p>
            <w:r>
              <w:rPr>
                <w:rFonts w:ascii="Apple SD Gothic Neo" w:hAnsi="Apple SD Gothic Neo" w:eastAsia="Apple SD Gothic Neo"/>
                <w:sz w:val="19"/>
              </w:rPr>
              <w:t>+0.2%</w:t>
            </w:r>
          </w:p>
        </w:tc>
        <w:tc>
          <w:tcPr>
            <w:tcW w:type="dxa" w:w="2160"/>
          </w:tcPr>
          <w:p>
            <w:r>
              <w:rPr>
                <w:rFonts w:ascii="Apple SD Gothic Neo" w:hAnsi="Apple SD Gothic Neo" w:eastAsia="Apple SD Gothic Neo"/>
                <w:sz w:val="19"/>
              </w:rPr>
              <w:t>+11.0%</w:t>
            </w:r>
          </w:p>
        </w:tc>
      </w:tr>
      <w:tr>
        <w:tc>
          <w:tcPr>
            <w:tcW w:type="dxa" w:w="2160"/>
          </w:tcPr>
          <w:p>
            <w:r>
              <w:rPr>
                <w:rFonts w:ascii="Apple SD Gothic Neo" w:hAnsi="Apple SD Gothic Neo" w:eastAsia="Apple SD Gothic Neo"/>
                <w:b/>
                <w:sz w:val="19"/>
              </w:rPr>
              <w:t>1.00 (실제 제품)</w:t>
            </w:r>
          </w:p>
        </w:tc>
        <w:tc>
          <w:tcPr>
            <w:tcW w:type="dxa" w:w="2160"/>
          </w:tcPr>
          <w:p>
            <w:r>
              <w:rPr>
                <w:rFonts w:ascii="Apple SD Gothic Neo" w:hAnsi="Apple SD Gothic Neo" w:eastAsia="Apple SD Gothic Neo"/>
                <w:b/>
                <w:sz w:val="19"/>
              </w:rPr>
              <w:t>90° (닫힘)</w:t>
            </w:r>
          </w:p>
        </w:tc>
        <w:tc>
          <w:tcPr>
            <w:tcW w:type="dxa" w:w="2160"/>
          </w:tcPr>
          <w:p>
            <w:r>
              <w:rPr>
                <w:rFonts w:ascii="Apple SD Gothic Neo" w:hAnsi="Apple SD Gothic Neo" w:eastAsia="Apple SD Gothic Neo"/>
                <w:b/>
                <w:sz w:val="19"/>
              </w:rPr>
              <w:t>+0.0%</w:t>
            </w:r>
          </w:p>
        </w:tc>
        <w:tc>
          <w:tcPr>
            <w:tcW w:type="dxa" w:w="2160"/>
          </w:tcPr>
          <w:p>
            <w:r>
              <w:rPr>
                <w:rFonts w:ascii="Apple SD Gothic Neo" w:hAnsi="Apple SD Gothic Neo" w:eastAsia="Apple SD Gothic Neo"/>
                <w:b/>
                <w:sz w:val="19"/>
              </w:rPr>
              <w:t>+16.2%</w:t>
            </w:r>
          </w:p>
        </w:tc>
      </w:tr>
    </w:tbl>
    <w:p>
      <w:r>
        <w:rPr>
          <w:rFonts w:ascii="Apple SD Gothic Neo" w:hAnsi="Apple SD Gothic Neo" w:eastAsia="Apple SD Gothic Neo"/>
          <w:sz w:val="21"/>
        </w:rPr>
        <w:t>읽는 법:</w:t>
      </w:r>
    </w:p>
    <w:p>
      <w:pPr>
        <w:pStyle w:val="ListBullet"/>
        <w:ind w:left="360"/>
      </w:pPr>
      <w:r>
        <w:rPr>
          <w:rFonts w:ascii="Apple SD Gothic Neo" w:hAnsi="Apple SD Gothic Neo" w:eastAsia="Apple SD Gothic Neo"/>
          <w:sz w:val="21"/>
        </w:rPr>
        <w:t xml:space="preserve">기존 가정(0.5)에서는 "60°에 고정해 두면 AI랑 별 차이 없다(+2.9%)"였다. </w:t>
      </w:r>
      <w:r>
        <w:rPr>
          <w:rFonts w:ascii="Apple SD Gothic Neo" w:hAnsi="Apple SD Gothic Neo" w:eastAsia="Apple SD Gothic Neo"/>
          <w:b/>
          <w:sz w:val="21"/>
        </w:rPr>
        <w:t>이 결론이 폐기된다.</w:t>
      </w:r>
    </w:p>
    <w:p>
      <w:pPr>
        <w:pStyle w:val="ListBullet"/>
        <w:ind w:left="360"/>
      </w:pPr>
      <w:r>
        <w:rPr>
          <w:rFonts w:ascii="Apple SD Gothic Neo" w:hAnsi="Apple SD Gothic Neo" w:eastAsia="Apple SD Gothic Neo"/>
          <w:sz w:val="21"/>
        </w:rPr>
        <w:t xml:space="preserve">실제 비율(1.0)에서는 </w:t>
      </w:r>
      <w:r>
        <w:rPr>
          <w:rFonts w:ascii="Apple SD Gothic Neo" w:hAnsi="Apple SD Gothic Neo" w:eastAsia="Apple SD Gothic Neo"/>
          <w:b/>
          <w:sz w:val="21"/>
        </w:rPr>
        <w:t>60° 고정이 최적 대비 −14% 손실</w:t>
      </w:r>
      <w:r>
        <w:rPr>
          <w:rFonts w:ascii="Apple SD Gothic Neo" w:hAnsi="Apple SD Gothic Neo" w:eastAsia="Apple SD Gothic Neo"/>
          <w:sz w:val="21"/>
        </w:rPr>
        <w:t xml:space="preserve">이다. 60°에서도 햇빛이 들어오는 시간의 </w:t>
      </w:r>
      <w:r>
        <w:rPr>
          <w:rFonts w:ascii="Apple SD Gothic Neo" w:hAnsi="Apple SD Gothic Neo" w:eastAsia="Apple SD Gothic Neo"/>
          <w:b/>
          <w:sz w:val="21"/>
        </w:rPr>
        <w:t>3분의 1이 그림자에 가려지기</w:t>
      </w:r>
      <w:r>
        <w:rPr>
          <w:rFonts w:ascii="Apple SD Gothic Neo" w:hAnsi="Apple SD Gothic Neo" w:eastAsia="Apple SD Gothic Neo"/>
          <w:sz w:val="21"/>
        </w:rPr>
        <w:t xml:space="preserve"> 때문이다(빔 가중 음영률 34%).</w:t>
      </w:r>
    </w:p>
    <w:p>
      <w:pPr>
        <w:pStyle w:val="ListBullet"/>
        <w:ind w:left="360"/>
      </w:pPr>
      <w:r>
        <w:rPr>
          <w:rFonts w:ascii="Apple SD Gothic Neo" w:hAnsi="Apple SD Gothic Neo" w:eastAsia="Apple SD Gothic Neo"/>
          <w:sz w:val="21"/>
        </w:rPr>
        <w:t xml:space="preserve">대신 </w:t>
      </w:r>
      <w:r>
        <w:rPr>
          <w:rFonts w:ascii="Apple SD Gothic Neo" w:hAnsi="Apple SD Gothic Neo" w:eastAsia="Apple SD Gothic Neo"/>
          <w:b/>
          <w:sz w:val="21"/>
        </w:rPr>
        <w:t>새로운 최적 고정 각도는 90°, 즉 "완전히 닫기"</w:t>
      </w:r>
      <w:r>
        <w:rPr>
          <w:rFonts w:ascii="Apple SD Gothic Neo" w:hAnsi="Apple SD Gothic Neo" w:eastAsia="Apple SD Gothic Neo"/>
          <w:sz w:val="21"/>
        </w:rPr>
        <w:t xml:space="preserve">다. 닫으면 날개들이 빈틈없는 수직 벽이 되어 </w:t>
      </w:r>
      <w:r>
        <w:rPr>
          <w:rFonts w:ascii="Apple SD Gothic Neo" w:hAnsi="Apple SD Gothic Neo" w:eastAsia="Apple SD Gothic Neo"/>
          <w:b/>
          <w:sz w:val="21"/>
        </w:rPr>
        <w:t>자기음영이 0</w:t>
      </w:r>
      <w:r>
        <w:rPr>
          <w:rFonts w:ascii="Apple SD Gothic Neo" w:hAnsi="Apple SD Gothic Neo" w:eastAsia="Apple SD Gothic Neo"/>
          <w:sz w:val="21"/>
        </w:rPr>
        <w:t>이 되고, 이 이득이 입사각 손해를 이긴다.</w:t>
      </w:r>
    </w:p>
    <w:p>
      <w:pPr>
        <w:pStyle w:val="ListBullet"/>
        <w:ind w:left="360"/>
      </w:pPr>
      <w:r>
        <w:rPr>
          <w:rFonts w:ascii="Apple SD Gothic Neo" w:hAnsi="Apple SD Gothic Neo" w:eastAsia="Apple SD Gothic Neo"/>
          <w:sz w:val="21"/>
        </w:rPr>
        <w:t xml:space="preserve">그리고 닫아 두면 AI도 그걸 못 이긴다(+0.0%). </w:t>
      </w:r>
      <w:r>
        <w:rPr>
          <w:rFonts w:ascii="Apple SD Gothic Neo" w:hAnsi="Apple SD Gothic Neo" w:eastAsia="Apple SD Gothic Neo"/>
          <w:b/>
          <w:sz w:val="21"/>
        </w:rPr>
        <w:t>발전량만 따지면 "그냥 닫아 두라"가 답</w:t>
      </w:r>
      <w:r>
        <w:rPr>
          <w:rFonts w:ascii="Apple SD Gothic Neo" w:hAnsi="Apple SD Gothic Neo" w:eastAsia="Apple SD Gothic Neo"/>
          <w:sz w:val="21"/>
        </w:rPr>
        <w:t>이다.</w:t>
      </w:r>
    </w:p>
    <w:p>
      <w:pPr>
        <w:pStyle w:val="Heading2"/>
      </w:pPr>
      <w:r>
        <w:rPr>
          <w:rFonts w:ascii="Apple SD Gothic Neo" w:hAnsi="Apple SD Gothic Neo" w:eastAsia="Apple SD Gothic Neo"/>
          <w:sz w:val="24"/>
        </w:rPr>
        <w:t>4-2. 회사 기준 각도들의 실제 성적 (실제 비율 기준)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pple SD Gothic Neo" w:hAnsi="Apple SD Gothic Neo" w:eastAsia="Apple SD Gothic Neo"/>
                <w:b/>
                <w:sz w:val="19"/>
              </w:rPr>
              <w:t>운용 방식</w:t>
            </w:r>
          </w:p>
        </w:tc>
        <w:tc>
          <w:tcPr>
            <w:tcW w:type="dxa" w:w="4320"/>
          </w:tcPr>
          <w:p>
            <w:r>
              <w:rPr>
                <w:rFonts w:ascii="Apple SD Gothic Neo" w:hAnsi="Apple SD Gothic Neo" w:eastAsia="Apple SD Gothic Neo"/>
                <w:b/>
                <w:sz w:val="19"/>
              </w:rPr>
              <w:t>최적(닫힘) 대비 손실</w:t>
            </w:r>
          </w:p>
        </w:tc>
      </w:tr>
      <w:tr>
        <w:tc>
          <w:tcPr>
            <w:tcW w:type="dxa" w:w="4320"/>
          </w:tcPr>
          <w:p>
            <w:r>
              <w:rPr>
                <w:rFonts w:ascii="Apple SD Gothic Neo" w:hAnsi="Apple SD Gothic Neo" w:eastAsia="Apple SD Gothic Neo"/>
                <w:sz w:val="19"/>
              </w:rPr>
              <w:t>45° 고정 (현 "45° 제한" 관행)</w:t>
            </w:r>
          </w:p>
        </w:tc>
        <w:tc>
          <w:tcPr>
            <w:tcW w:type="dxa" w:w="4320"/>
          </w:tcPr>
          <w:p>
            <w:r>
              <w:rPr>
                <w:rFonts w:ascii="Apple SD Gothic Neo" w:hAnsi="Apple SD Gothic Neo" w:eastAsia="Apple SD Gothic Neo"/>
                <w:b/>
                <w:sz w:val="19"/>
              </w:rPr>
              <w:t>약 −16%</w:t>
            </w:r>
          </w:p>
        </w:tc>
      </w:tr>
      <w:tr>
        <w:tc>
          <w:tcPr>
            <w:tcW w:type="dxa" w:w="4320"/>
          </w:tcPr>
          <w:p>
            <w:r>
              <w:rPr>
                <w:rFonts w:ascii="Apple SD Gothic Neo" w:hAnsi="Apple SD Gothic Neo" w:eastAsia="Apple SD Gothic Neo"/>
                <w:sz w:val="19"/>
              </w:rPr>
              <w:t>60° 고정</w:t>
            </w:r>
          </w:p>
        </w:tc>
        <w:tc>
          <w:tcPr>
            <w:tcW w:type="dxa" w:w="4320"/>
          </w:tcPr>
          <w:p>
            <w:r>
              <w:rPr>
                <w:rFonts w:ascii="Apple SD Gothic Neo" w:hAnsi="Apple SD Gothic Neo" w:eastAsia="Apple SD Gothic Neo"/>
                <w:sz w:val="19"/>
              </w:rPr>
              <w:t>약 −14%</w:t>
            </w:r>
          </w:p>
        </w:tc>
      </w:tr>
      <w:tr>
        <w:tc>
          <w:tcPr>
            <w:tcW w:type="dxa" w:w="4320"/>
          </w:tcPr>
          <w:p>
            <w:r>
              <w:rPr>
                <w:rFonts w:ascii="Apple SD Gothic Neo" w:hAnsi="Apple SD Gothic Neo" w:eastAsia="Apple SD Gothic Neo"/>
                <w:sz w:val="19"/>
              </w:rPr>
              <w:t>70° 고정</w:t>
            </w:r>
          </w:p>
        </w:tc>
        <w:tc>
          <w:tcPr>
            <w:tcW w:type="dxa" w:w="4320"/>
          </w:tcPr>
          <w:p>
            <w:r>
              <w:rPr>
                <w:rFonts w:ascii="Apple SD Gothic Neo" w:hAnsi="Apple SD Gothic Neo" w:eastAsia="Apple SD Gothic Neo"/>
                <w:sz w:val="19"/>
              </w:rPr>
              <w:t>약 −13%</w:t>
            </w:r>
          </w:p>
        </w:tc>
      </w:tr>
    </w:tbl>
    <w:p>
      <w:r>
        <w:rPr>
          <w:color w:val="6B6B6B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Apple SD Gothic Neo" w:hAnsi="Apple SD Gothic Neo" w:eastAsia="Apple SD Gothic Neo"/>
          <w:sz w:val="28"/>
        </w:rPr>
        <w:t>5. 이게 사업적으로 무슨 뜻인가</w:t>
      </w:r>
    </w:p>
    <w:p>
      <w:pPr>
        <w:pStyle w:val="Heading2"/>
      </w:pPr>
      <w:r>
        <w:rPr>
          <w:rFonts w:ascii="Apple SD Gothic Neo" w:hAnsi="Apple SD Gothic Neo" w:eastAsia="Apple SD Gothic Neo"/>
          <w:sz w:val="24"/>
        </w:rPr>
        <w:t>① "발전 부스터로서의 AI"는 여전히 성립하지 않는다 — 답이 바뀌었을 뿐</w:t>
      </w:r>
    </w:p>
    <w:p>
      <w:r>
        <w:rPr>
          <w:rFonts w:ascii="Apple SD Gothic Neo" w:hAnsi="Apple SD Gothic Neo" w:eastAsia="Apple SD Gothic Neo"/>
          <w:sz w:val="21"/>
        </w:rPr>
        <w:t xml:space="preserve">기존: "60° 고정이면 AI 없이도 거의 최적" → 현재: "닫아 두면 AI 없이도 최적". 어느 쪽이든 </w:t>
      </w:r>
      <w:r>
        <w:rPr>
          <w:rFonts w:ascii="Apple SD Gothic Neo" w:hAnsi="Apple SD Gothic Neo" w:eastAsia="Apple SD Gothic Neo"/>
          <w:b/>
          <w:sz w:val="21"/>
        </w:rPr>
        <w:t>가만히 있는 상대를 AI가 크게 이기진 못한다</w:t>
      </w:r>
      <w:r>
        <w:rPr>
          <w:rFonts w:ascii="Apple SD Gothic Neo" w:hAnsi="Apple SD Gothic Neo" w:eastAsia="Apple SD Gothic Neo"/>
          <w:sz w:val="21"/>
        </w:rPr>
        <w:t>는 구조는 같다.</w:t>
      </w:r>
    </w:p>
    <w:p>
      <w:pPr>
        <w:pStyle w:val="Heading2"/>
      </w:pPr>
      <w:r>
        <w:rPr>
          <w:rFonts w:ascii="Apple SD Gothic Neo" w:hAnsi="Apple SD Gothic Neo" w:eastAsia="Apple SD Gothic Neo"/>
          <w:sz w:val="24"/>
        </w:rPr>
        <w:t>② 그러나 "닫아 두기"는 불가능하다 — 그래서 AI의 진짜 일이 분명해졌다</w:t>
      </w:r>
    </w:p>
    <w:p>
      <w:r>
        <w:rPr>
          <w:rFonts w:ascii="Apple SD Gothic Neo" w:hAnsi="Apple SD Gothic Neo" w:eastAsia="Apple SD Gothic Neo"/>
          <w:sz w:val="21"/>
        </w:rPr>
        <w:t xml:space="preserve">이 제품은 </w:t>
      </w:r>
      <w:r>
        <w:rPr>
          <w:rFonts w:ascii="Apple SD Gothic Neo" w:hAnsi="Apple SD Gothic Neo" w:eastAsia="Apple SD Gothic Neo"/>
          <w:b/>
          <w:sz w:val="21"/>
        </w:rPr>
        <w:t>실외기실 환기</w:t>
      </w:r>
      <w:r>
        <w:rPr>
          <w:rFonts w:ascii="Apple SD Gothic Neo" w:hAnsi="Apple SD Gothic Neo" w:eastAsia="Apple SD Gothic Neo"/>
          <w:sz w:val="21"/>
        </w:rPr>
        <w:t xml:space="preserve">가 본업이다. 닫아 두면 환기가 0이 되어 제품의 존재 이유가 사라진다. 즉 </w:t>
      </w:r>
      <w:r>
        <w:rPr>
          <w:rFonts w:ascii="Apple SD Gothic Neo" w:hAnsi="Apple SD Gothic Neo" w:eastAsia="Apple SD Gothic Neo"/>
          <w:b/>
          <w:sz w:val="21"/>
        </w:rPr>
        <w:t>환기(열어야 함)와 발전(닫아야 함)이 정면으로 충돌</w:t>
      </w:r>
      <w:r>
        <w:rPr>
          <w:rFonts w:ascii="Apple SD Gothic Neo" w:hAnsi="Apple SD Gothic Neo" w:eastAsia="Apple SD Gothic Neo"/>
          <w:sz w:val="21"/>
        </w:rPr>
        <w:t>하는 기하 구조다.</w:t>
      </w:r>
    </w:p>
    <w:p>
      <w:r>
        <w:rPr>
          <w:rFonts w:ascii="Apple SD Gothic Neo" w:hAnsi="Apple SD Gothic Neo" w:eastAsia="Apple SD Gothic Neo"/>
          <w:sz w:val="21"/>
        </w:rPr>
        <w:t xml:space="preserve">그래서 현실의 운용은 반드시 "열었다 → 닫았다"의 반복이 되고, </w:t>
      </w:r>
      <w:r>
        <w:rPr>
          <w:rFonts w:ascii="Apple SD Gothic Neo" w:hAnsi="Apple SD Gothic Neo" w:eastAsia="Apple SD Gothic Neo"/>
          <w:b/>
          <w:sz w:val="21"/>
        </w:rPr>
        <w:t>열려 있는 동안과 열어 둔 채 방치된 동안의 손실이 −13~−16%</w:t>
      </w:r>
      <w:r>
        <w:rPr>
          <w:rFonts w:ascii="Apple SD Gothic Neo" w:hAnsi="Apple SD Gothic Neo" w:eastAsia="Apple SD Gothic Neo"/>
          <w:sz w:val="21"/>
        </w:rPr>
        <w:t xml:space="preserve"> 다(기존 모델에선 −3~−5%로 보았다). AI의 역할은 발전을 띄우는 게 아니라:</w:t>
      </w:r>
    </w:p>
    <w:p>
      <w:pPr>
        <w:ind w:left="240"/>
      </w:pPr>
      <w:r>
        <w:rPr>
          <w:rFonts w:ascii="Apple SD Gothic Neo" w:hAnsi="Apple SD Gothic Neo" w:eastAsia="Apple SD Gothic Neo"/>
          <w:b/>
          <w:color w:val="6B6B6B"/>
          <w:sz w:val="19"/>
        </w:rPr>
        <w:t>환기가 필요한 시간에만 열고, 끝나는 즉시 최적(닫힘 방향)으로 되돌려 손실을 0에 붙이는 "가드"</w:t>
      </w:r>
    </w:p>
    <w:p>
      <w:r>
        <w:rPr>
          <w:rFonts w:ascii="Apple SD Gothic Neo" w:hAnsi="Apple SD Gothic Neo" w:eastAsia="Apple SD Gothic Neo"/>
          <w:sz w:val="21"/>
        </w:rPr>
        <w:t xml:space="preserve">이 가드가 지키는 금액이 기존 평가의 </w:t>
      </w:r>
      <w:r>
        <w:rPr>
          <w:rFonts w:ascii="Apple SD Gothic Neo" w:hAnsi="Apple SD Gothic Neo" w:eastAsia="Apple SD Gothic Neo"/>
          <w:b/>
          <w:sz w:val="21"/>
        </w:rPr>
        <w:t>4~5배</w:t>
      </w:r>
      <w:r>
        <w:rPr>
          <w:rFonts w:ascii="Apple SD Gothic Neo" w:hAnsi="Apple SD Gothic Neo" w:eastAsia="Apple SD Gothic Neo"/>
          <w:sz w:val="21"/>
        </w:rPr>
        <w:t>로 커졌다는 것이 이번 발견의 사업적 핵심이다.</w:t>
      </w:r>
    </w:p>
    <w:p>
      <w:pPr>
        <w:pStyle w:val="Heading2"/>
      </w:pPr>
      <w:r>
        <w:rPr>
          <w:rFonts w:ascii="Apple SD Gothic Neo" w:hAnsi="Apple SD Gothic Neo" w:eastAsia="Apple SD Gothic Neo"/>
          <w:sz w:val="24"/>
        </w:rPr>
        <w:t>③ "45° 제한" 재검토 권고가 더 강해졌다</w:t>
      </w:r>
    </w:p>
    <w:p>
      <w:r>
        <w:rPr>
          <w:rFonts w:ascii="Apple SD Gothic Neo" w:hAnsi="Apple SD Gothic Neo" w:eastAsia="Apple SD Gothic Neo"/>
          <w:sz w:val="21"/>
        </w:rPr>
        <w:t xml:space="preserve">45° 고정은 최적 대비 </w:t>
      </w:r>
      <w:r>
        <w:rPr>
          <w:rFonts w:ascii="Apple SD Gothic Neo" w:hAnsi="Apple SD Gothic Neo" w:eastAsia="Apple SD Gothic Neo"/>
          <w:b/>
          <w:sz w:val="21"/>
        </w:rPr>
        <w:t>약 −16%</w:t>
      </w:r>
      <w:r>
        <w:rPr>
          <w:rFonts w:ascii="Apple SD Gothic Neo" w:hAnsi="Apple SD Gothic Neo" w:eastAsia="Apple SD Gothic Neo"/>
          <w:sz w:val="21"/>
        </w:rPr>
        <w:t>. 제한을 두려면 닫힘에 가까운 쪽이 옳다.</w:t>
      </w:r>
    </w:p>
    <w:p>
      <w:pPr>
        <w:pStyle w:val="Heading2"/>
      </w:pPr>
      <w:r>
        <w:rPr>
          <w:rFonts w:ascii="Apple SD Gothic Neo" w:hAnsi="Apple SD Gothic Neo" w:eastAsia="Apple SD Gothic Neo"/>
          <w:sz w:val="24"/>
        </w:rPr>
        <w:t>④ (신규) 2세대 설계에 쓸 수 있는 레버가 발견됐다</w:t>
      </w:r>
    </w:p>
    <w:p>
      <w:r>
        <w:rPr>
          <w:rFonts w:ascii="Apple SD Gothic Neo" w:hAnsi="Apple SD Gothic Neo" w:eastAsia="Apple SD Gothic Neo"/>
          <w:sz w:val="21"/>
        </w:rPr>
        <w:t xml:space="preserve">손실의 근원은 "날개폭 = 간격"인 현재 기하다. </w:t>
      </w:r>
      <w:r>
        <w:rPr>
          <w:rFonts w:ascii="Apple SD Gothic Neo" w:hAnsi="Apple SD Gothic Neo" w:eastAsia="Apple SD Gothic Neo"/>
          <w:b/>
          <w:sz w:val="21"/>
        </w:rPr>
        <w:t>2세대에서 날개 간격을 넓히면(비율을 0.5 쪽으로)</w:t>
      </w:r>
      <w:r>
        <w:rPr>
          <w:rFonts w:ascii="Apple SD Gothic Neo" w:hAnsi="Apple SD Gothic Neo" w:eastAsia="Apple SD Gothic Neo"/>
          <w:sz w:val="21"/>
        </w:rPr>
        <w:t xml:space="preserve"> 그림자 줄다리기가 완화되어, </w:t>
      </w:r>
      <w:r>
        <w:rPr>
          <w:rFonts w:ascii="Apple SD Gothic Neo" w:hAnsi="Apple SD Gothic Neo" w:eastAsia="Apple SD Gothic Neo"/>
          <w:b/>
          <w:sz w:val="21"/>
        </w:rPr>
        <w:t>열어 둔 상태에서도 발전 손실이 작은 제품</w:t>
      </w:r>
      <w:r>
        <w:rPr>
          <w:rFonts w:ascii="Apple SD Gothic Neo" w:hAnsi="Apple SD Gothic Neo" w:eastAsia="Apple SD Gothic Neo"/>
          <w:sz w:val="21"/>
        </w:rPr>
        <w:t>이 된다 — 환기와 발전이 양립한다. 셀 교체(M6→M10)와 별개로 검토할 가치가 있는 설계 변수다.</w:t>
      </w:r>
    </w:p>
    <w:p>
      <w:r>
        <w:rPr>
          <w:color w:val="6B6B6B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Apple SD Gothic Neo" w:hAnsi="Apple SD Gothic Neo" w:eastAsia="Apple SD Gothic Neo"/>
          <w:sz w:val="28"/>
        </w:rPr>
        <w:t>6. 솔직한 주의사항 (이 결론의 한계)</w:t>
      </w:r>
    </w:p>
    <w:p>
      <w:r>
        <w:rPr>
          <w:rFonts w:ascii="Apple SD Gothic Neo" w:hAnsi="Apple SD Gothic Neo" w:eastAsia="Apple SD Gothic Neo"/>
          <w:sz w:val="21"/>
        </w:rPr>
        <w:t xml:space="preserve">1. </w:t>
      </w:r>
      <w:r>
        <w:rPr>
          <w:rFonts w:ascii="Apple SD Gothic Neo" w:hAnsi="Apple SD Gothic Neo" w:eastAsia="Apple SD Gothic Neo"/>
          <w:b/>
          <w:sz w:val="21"/>
        </w:rPr>
        <w:t>날개 폭 97.5mm는 도면에서 역산한 값</w:t>
      </w:r>
      <w:r>
        <w:rPr>
          <w:rFonts w:ascii="Apple SD Gothic Neo" w:hAnsi="Apple SD Gothic Neo" w:eastAsia="Apple SD Gothic Neo"/>
          <w:sz w:val="21"/>
        </w:rPr>
        <w:t>이다(치수가 직접 적혀 있진 않음). 다만 "닫으면 빈틈없이 맞닿는" 구조가 도면에 그려져 있어 ±5% 안쪽이며, 비율이 0.9~1.0 어디여도 "60° 고정은 큰 손실"이라는 결론은 같다.</w:t>
      </w:r>
    </w:p>
    <w:p>
      <w:r>
        <w:rPr>
          <w:rFonts w:ascii="Apple SD Gothic Neo" w:hAnsi="Apple SD Gothic Neo" w:eastAsia="Apple SD Gothic Neo"/>
          <w:sz w:val="21"/>
        </w:rPr>
        <w:t xml:space="preserve">2. 날개를 </w:t>
      </w:r>
      <w:r>
        <w:rPr>
          <w:rFonts w:ascii="Apple SD Gothic Neo" w:hAnsi="Apple SD Gothic Neo" w:eastAsia="Apple SD Gothic Neo"/>
          <w:b/>
          <w:sz w:val="21"/>
        </w:rPr>
        <w:t>평평한 판으로 가정</w:t>
      </w:r>
      <w:r>
        <w:rPr>
          <w:rFonts w:ascii="Apple SD Gothic Neo" w:hAnsi="Apple SD Gothic Neo" w:eastAsia="Apple SD Gothic Neo"/>
          <w:sz w:val="21"/>
        </w:rPr>
        <w:t>했다(실제 단면의 곡률·두께 무시). 닫힘에 아주 가까운 각도에서는 오차가 생길 수 있다.</w:t>
      </w:r>
    </w:p>
    <w:p>
      <w:r>
        <w:rPr>
          <w:rFonts w:ascii="Apple SD Gothic Neo" w:hAnsi="Apple SD Gothic Neo" w:eastAsia="Apple SD Gothic Neo"/>
          <w:sz w:val="21"/>
        </w:rPr>
        <w:t xml:space="preserve">3. 모든 수치는 </w:t>
      </w:r>
      <w:r>
        <w:rPr>
          <w:rFonts w:ascii="Apple SD Gothic Neo" w:hAnsi="Apple SD Gothic Neo" w:eastAsia="Apple SD Gothic Neo"/>
          <w:b/>
          <w:sz w:val="21"/>
        </w:rPr>
        <w:t>모델 안에서의 계산</w:t>
      </w:r>
      <w:r>
        <w:rPr>
          <w:rFonts w:ascii="Apple SD Gothic Neo" w:hAnsi="Apple SD Gothic Neo" w:eastAsia="Apple SD Gothic Neo"/>
          <w:sz w:val="21"/>
        </w:rPr>
        <w:t xml:space="preserve">이다. 실제 발전 데이터로 검증된 적이 없다. 다만 이번 모델은 </w:t>
      </w:r>
      <w:r>
        <w:rPr>
          <w:rFonts w:ascii="Apple SD Gothic Neo" w:hAnsi="Apple SD Gothic Neo" w:eastAsia="Apple SD Gothic Neo"/>
          <w:b/>
          <w:sz w:val="21"/>
        </w:rPr>
        <w:t>검증 가능한 강한 예측</w:t>
      </w:r>
      <w:r>
        <w:rPr>
          <w:rFonts w:ascii="Apple SD Gothic Neo" w:hAnsi="Apple SD Gothic Neo" w:eastAsia="Apple SD Gothic Neo"/>
          <w:sz w:val="21"/>
        </w:rPr>
        <w:t>을 내놓는다: *"45° 고정으로 설치된 현장의 실제 발전량은, 그림자를 무시한 단순 계산보다 약 30% 낮게 나와야 한다."* 1세대 실측 데이터가 들어오면 이 모델이 맞는지 바로 판가름 난다.</w:t>
      </w:r>
    </w:p>
    <w:p>
      <w:r>
        <w:rPr>
          <w:rFonts w:ascii="Apple SD Gothic Neo" w:hAnsi="Apple SD Gothic Neo" w:eastAsia="Apple SD Gothic Neo"/>
          <w:sz w:val="21"/>
        </w:rPr>
        <w:t>4. 기존 보고서(</w:t>
      </w:r>
      <w:r>
        <w:rPr>
          <w:rFonts w:ascii="Menlo" w:hAnsi="Menlo" w:eastAsia="Apple SD Gothic Neo"/>
          <w:sz w:val="19"/>
        </w:rPr>
        <w:t>POSITIONING.md</w:t>
      </w:r>
      <w:r>
        <w:rPr>
          <w:rFonts w:ascii="Apple SD Gothic Neo" w:hAnsi="Apple SD Gothic Neo" w:eastAsia="Apple SD Gothic Neo"/>
          <w:sz w:val="21"/>
        </w:rPr>
        <w:t xml:space="preserve">, </w:t>
      </w:r>
      <w:r>
        <w:rPr>
          <w:rFonts w:ascii="Menlo" w:hAnsi="Menlo" w:eastAsia="Apple SD Gothic Neo"/>
          <w:sz w:val="19"/>
        </w:rPr>
        <w:t>CHANGES_V15_V16.md</w:t>
      </w:r>
      <w:r>
        <w:rPr>
          <w:rFonts w:ascii="Apple SD Gothic Neo" w:hAnsi="Apple SD Gothic Neo" w:eastAsia="Apple SD Gothic Neo"/>
          <w:sz w:val="21"/>
        </w:rPr>
        <w:t xml:space="preserve">)의 수치 사다리는 </w:t>
      </w:r>
      <w:r>
        <w:rPr>
          <w:rFonts w:ascii="Apple SD Gothic Neo" w:hAnsi="Apple SD Gothic Neo" w:eastAsia="Apple SD Gothic Neo"/>
          <w:b/>
          <w:sz w:val="21"/>
        </w:rPr>
        <w:t>전부 옛 가정(비율 0.5) 기준</w:t>
      </w:r>
      <w:r>
        <w:rPr>
          <w:rFonts w:ascii="Apple SD Gothic Neo" w:hAnsi="Apple SD Gothic Neo" w:eastAsia="Apple SD Gothic Neo"/>
          <w:sz w:val="21"/>
        </w:rPr>
        <w:t>이므로, 본 보고서 기준으로 갱신이 필요하다.</w:t>
      </w:r>
    </w:p>
    <w:p>
      <w:r>
        <w:rPr>
          <w:color w:val="6B6B6B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Apple SD Gothic Neo" w:hAnsi="Apple SD Gothic Neo" w:eastAsia="Apple SD Gothic Neo"/>
          <w:sz w:val="28"/>
        </w:rPr>
        <w:t>7. 다음 할 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b/>
                <w:sz w:val="19"/>
              </w:rPr>
              <w:t>순서</w:t>
            </w:r>
          </w:p>
        </w:tc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b/>
                <w:sz w:val="19"/>
              </w:rPr>
              <w:t>작업</w:t>
            </w:r>
          </w:p>
        </w:tc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b/>
                <w:sz w:val="19"/>
              </w:rPr>
              <w:t>내용</w:t>
            </w:r>
          </w:p>
        </w:tc>
      </w:tr>
      <w:tr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sz w:val="19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b/>
                <w:sz w:val="19"/>
              </w:rPr>
              <w:t>v17 재학습</w:t>
            </w:r>
          </w:p>
        </w:tc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sz w:val="19"/>
              </w:rPr>
              <w:t>실제 기하(폭 97.5/간격 97.5)로 정답 각도 재생성 → AI 모델 재학습 → 성능 재평가</w:t>
            </w:r>
          </w:p>
        </w:tc>
      </w:tr>
      <w:tr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sz w:val="19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sz w:val="19"/>
              </w:rPr>
              <w:t>POSITIONING 개정</w:t>
            </w:r>
          </w:p>
        </w:tc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sz w:val="19"/>
              </w:rPr>
              <w:t>수치 사다리·메시지를 실제 기하 기준으로 교체</w:t>
            </w:r>
          </w:p>
        </w:tc>
      </w:tr>
      <w:tr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sz w:val="19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b/>
                <w:sz w:val="19"/>
              </w:rPr>
              <w:t>실측 파이프라인</w:t>
            </w:r>
            <w:r>
              <w:rPr>
                <w:rFonts w:ascii="Apple SD Gothic Neo" w:hAnsi="Apple SD Gothic Neo" w:eastAsia="Apple SD Gothic Neo"/>
                <w:sz w:val="19"/>
              </w:rPr>
              <w:t xml:space="preserve"> (최우선 유지)</w:t>
            </w:r>
          </w:p>
        </w:tc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sz w:val="19"/>
              </w:rPr>
              <w:t>1세대 현장 발전 데이터 연결 — 본 모델의 "음영 30%" 예측을 실측으로 심판</w:t>
            </w:r>
          </w:p>
        </w:tc>
      </w:tr>
      <w:tr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sz w:val="19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sz w:val="19"/>
              </w:rPr>
              <w:t>2세대 설계 인풋</w:t>
            </w:r>
          </w:p>
        </w:tc>
        <w:tc>
          <w:tcPr>
            <w:tcW w:type="dxa" w:w="2880"/>
          </w:tcPr>
          <w:p>
            <w:r>
              <w:rPr>
                <w:rFonts w:ascii="Apple SD Gothic Neo" w:hAnsi="Apple SD Gothic Neo" w:eastAsia="Apple SD Gothic Neo"/>
                <w:sz w:val="19"/>
              </w:rPr>
              <w:t>날개 간격(피치) 확대 시나리오의 발전-환기 양립 효과 정량화</w:t>
            </w:r>
          </w:p>
        </w:tc>
      </w:tr>
    </w:tbl>
    <w:p>
      <w:r>
        <w:rPr>
          <w:color w:val="6B6B6B"/>
        </w:rPr>
        <w:t>────────────────────────────────────────</w:t>
      </w:r>
    </w:p>
    <w:p>
      <w:r>
        <w:rPr>
          <w:rFonts w:ascii="Apple SD Gothic Neo" w:hAnsi="Apple SD Gothic Neo" w:eastAsia="Apple SD Gothic Neo"/>
          <w:sz w:val="21"/>
        </w:rPr>
        <w:t xml:space="preserve">*수치 재현: </w:t>
      </w:r>
      <w:r>
        <w:rPr>
          <w:rFonts w:ascii="Menlo" w:hAnsi="Menlo" w:eastAsia="Apple SD Gothic Neo"/>
          <w:sz w:val="19"/>
        </w:rPr>
        <w:t>verify_positioning.py</w:t>
      </w:r>
      <w:r>
        <w:rPr>
          <w:rFonts w:ascii="Apple SD Gothic Neo" w:hAnsi="Apple SD Gothic Neo" w:eastAsia="Apple SD Gothic Neo"/>
          <w:sz w:val="21"/>
        </w:rPr>
        <w:t xml:space="preserve">(구기하) · ratio 스윕/실기하 검증 코드는 v17 작업 시 </w:t>
      </w:r>
      <w:r>
        <w:rPr>
          <w:rFonts w:ascii="Menlo" w:hAnsi="Menlo" w:eastAsia="Apple SD Gothic Neo"/>
          <w:sz w:val="19"/>
        </w:rPr>
        <w:t>verify_geometry.py</w:t>
      </w:r>
      <w:r>
        <w:rPr>
          <w:rFonts w:ascii="Apple SD Gothic Neo" w:hAnsi="Apple SD Gothic Neo" w:eastAsia="Apple SD Gothic Neo"/>
          <w:sz w:val="21"/>
        </w:rPr>
        <w:t xml:space="preserve">로 정식화 예정. 도면 원본: </w:t>
      </w:r>
      <w:r>
        <w:rPr>
          <w:rFonts w:ascii="Menlo" w:hAnsi="Menlo" w:eastAsia="Apple SD Gothic Neo"/>
          <w:sz w:val="19"/>
        </w:rPr>
        <w:t>blade_drawing_1043A.png</w:t>
      </w:r>
      <w:r>
        <w:rPr>
          <w:rFonts w:ascii="Apple SD Gothic Neo" w:hAnsi="Apple SD Gothic Neo" w:eastAsia="Apple SD Gothic Neo"/>
          <w:sz w:val="21"/>
        </w:rPr>
        <w:t>(대외비, git 제외).*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 w:eastAsia="Apple SD Gothic Ne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